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WTG Nicosia</w:t>
      </w:r>
    </w:p>
    <w:p>
      <w:pPr>
        <w:jc w:val="center"/>
      </w:pPr>
      <w:r>
        <w:rPr>
          <w:b/>
          <w:sz w:val="36"/>
        </w:rPr>
        <w:t>Product Requirements Document (PRD)</w:t>
      </w:r>
    </w:p>
    <w:p>
      <w:pPr>
        <w:jc w:val="center"/>
      </w:pPr>
      <w:r>
        <w:rPr>
          <w:i/>
        </w:rPr>
        <w:t>Find the vibe tonight</w:t>
      </w:r>
    </w:p>
    <w:p>
      <w:pPr>
        <w:jc w:val="center"/>
      </w:pPr>
      <w:r>
        <w:rPr>
          <w:sz w:val="20"/>
        </w:rPr>
        <w:t>Generated from md files/PRD.md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Tip: In Word, click inside the table of contents and press F9 to update.</w:t>
      </w:r>
    </w:p>
    <w:p>
      <w:r>
        <w:br w:type="page"/>
      </w:r>
    </w:p>
    <w:p>
      <w:pPr>
        <w:pStyle w:val="Heading1"/>
      </w:pPr>
      <w:r>
        <w:t>WTG Nicosia - Product Requirements Document (PRD)</w:t>
      </w:r>
    </w:p>
    <w:p/>
    <w:p>
      <w:r>
        <w:rPr>
          <w:b/>
        </w:rPr>
        <w:t>Product name:</w:t>
      </w:r>
      <w:r>
        <w:t xml:space="preserve"> WTG Nicosia</w:t>
      </w:r>
    </w:p>
    <w:p>
      <w:r>
        <w:rPr>
          <w:b/>
        </w:rPr>
        <w:t>Tagline:</w:t>
      </w:r>
      <w:r>
        <w:t xml:space="preserve"> Find the vibe tonight</w:t>
      </w:r>
    </w:p>
    <w:p>
      <w:r>
        <w:rPr>
          <w:b/>
        </w:rPr>
        <w:t>Document type:</w:t>
      </w:r>
      <w:r>
        <w:t xml:space="preserve"> Investor + builder blueprint</w:t>
      </w:r>
    </w:p>
    <w:p>
      <w:r>
        <w:rPr>
          <w:b/>
        </w:rPr>
        <w:t>Version:</w:t>
      </w:r>
      <w:r>
        <w:t xml:space="preserve"> 1.0 (draft)</w:t>
      </w:r>
    </w:p>
    <w:p>
      <w:r>
        <w:rPr>
          <w:b/>
        </w:rPr>
        <w:t>Last updated:</w:t>
      </w:r>
      <w:r>
        <w:t xml:space="preserve"> 2025-12-14</w:t>
      </w:r>
    </w:p>
    <w:p/>
    <w:p>
      <w:pPr>
        <w:pStyle w:val="Heading2"/>
      </w:pPr>
      <w:r>
        <w:t>1) Executive Summary</w:t>
      </w:r>
    </w:p>
    <w:p/>
    <w:p>
      <w:r>
        <w:t>WTG Nicosia is a mobile app for international university students in Nicosia to discover nightlife spots and events with real-time signals of where people plan to go ("Yes voters"), plus maps, event discovery, and (phased) bookings/guest lists, deals, and safety tooling.</w:t>
      </w:r>
    </w:p>
    <w:p/>
    <w:p>
      <w:r>
        <w:t>This PRD consolidates the project's business plan, product scope, and technical constraints so:</w:t>
      </w:r>
    </w:p>
    <w:p>
      <w:pPr>
        <w:pStyle w:val="ListBullet"/>
      </w:pPr>
      <w:r>
        <w:t>Investors get a clear picture of the product, market, and monetization.</w:t>
      </w:r>
    </w:p>
    <w:p>
      <w:pPr>
        <w:pStyle w:val="ListBullet"/>
      </w:pPr>
      <w:r>
        <w:t>Builders (vibe coders / Codex) have an unambiguous blueprint: screens, features, acceptance criteria, and backend contracts.</w:t>
      </w:r>
    </w:p>
    <w:p/>
    <w:p>
      <w:pPr>
        <w:pStyle w:val="Heading2"/>
      </w:pPr>
      <w:r>
        <w:t>2) Problem</w:t>
      </w:r>
    </w:p>
    <w:p/>
    <w:p>
      <w:r>
        <w:t>International students often face:</w:t>
      </w:r>
    </w:p>
    <w:p>
      <w:pPr>
        <w:pStyle w:val="ListBullet"/>
      </w:pPr>
      <w:r>
        <w:t>Lack of local knowledge about good places to go.</w:t>
      </w:r>
    </w:p>
    <w:p>
      <w:pPr>
        <w:pStyle w:val="ListBullet"/>
      </w:pPr>
      <w:r>
        <w:t>Fear of arriving to empty/boring venues.</w:t>
      </w:r>
    </w:p>
    <w:p>
      <w:pPr>
        <w:pStyle w:val="ListBullet"/>
      </w:pPr>
      <w:r>
        <w:t>Difficulty coordinating social plans and choosing where the crowd is going.</w:t>
      </w:r>
    </w:p>
    <w:p>
      <w:pPr>
        <w:pStyle w:val="ListBullet"/>
      </w:pPr>
      <w:r>
        <w:t>Fragmented information about events, student nights, deals, and safety.</w:t>
      </w:r>
    </w:p>
    <w:p/>
    <w:p>
      <w:pPr>
        <w:pStyle w:val="Heading2"/>
      </w:pPr>
      <w:r>
        <w:t>3) Target Users</w:t>
      </w:r>
    </w:p>
    <w:p/>
    <w:p>
      <w:r>
        <w:rPr>
          <w:b/>
        </w:rPr>
        <w:t>Primary market (core user):</w:t>
      </w:r>
      <w:r>
        <w:t xml:space="preserve"> International university students (18-28) in Nicosia, including:</w:t>
      </w:r>
    </w:p>
    <w:p>
      <w:pPr>
        <w:pStyle w:val="ListBullet"/>
      </w:pPr>
      <w:r>
        <w:t>University of Nicosia</w:t>
      </w:r>
    </w:p>
    <w:p>
      <w:pPr>
        <w:pStyle w:val="ListBullet"/>
      </w:pPr>
      <w:r>
        <w:t>Cyprus International University</w:t>
      </w:r>
    </w:p>
    <w:p>
      <w:pPr>
        <w:pStyle w:val="ListBullet"/>
      </w:pPr>
      <w:r>
        <w:t>Near East University</w:t>
      </w:r>
    </w:p>
    <w:p>
      <w:pPr>
        <w:pStyle w:val="ListBullet"/>
      </w:pPr>
      <w:r>
        <w:t>European University Cyprus</w:t>
      </w:r>
    </w:p>
    <w:p>
      <w:pPr>
        <w:pStyle w:val="ListBullet"/>
      </w:pPr>
      <w:r>
        <w:t>Frederick University</w:t>
      </w:r>
    </w:p>
    <w:p>
      <w:pPr>
        <w:pStyle w:val="ListBullet"/>
      </w:pPr>
      <w:r>
        <w:t>Erasmus participants</w:t>
      </w:r>
    </w:p>
    <w:p/>
    <w:p>
      <w:r>
        <w:rPr>
          <w:b/>
        </w:rPr>
        <w:t>Secondary audiences:</w:t>
      </w:r>
    </w:p>
    <w:p>
      <w:pPr>
        <w:pStyle w:val="ListBullet"/>
      </w:pPr>
      <w:r>
        <w:t>Tourists visiting Nicosia</w:t>
      </w:r>
    </w:p>
    <w:p>
      <w:pPr>
        <w:pStyle w:val="ListBullet"/>
      </w:pPr>
      <w:r>
        <w:t>Young working adults (26-34)</w:t>
      </w:r>
    </w:p>
    <w:p>
      <w:pPr>
        <w:pStyle w:val="ListBullet"/>
      </w:pPr>
      <w:r>
        <w:t>Event organizers and promoters</w:t>
      </w:r>
    </w:p>
    <w:p>
      <w:pPr>
        <w:pStyle w:val="ListBullet"/>
      </w:pPr>
      <w:r>
        <w:t>Nightlife venues (clubs, bars, pubs, lounges, cafes)</w:t>
      </w:r>
    </w:p>
    <w:p/>
    <w:p>
      <w:pPr>
        <w:pStyle w:val="Heading2"/>
      </w:pPr>
      <w:r>
        <w:t>4) Brand &amp; Vision</w:t>
      </w:r>
    </w:p>
    <w:p/>
    <w:p>
      <w:r>
        <w:rPr>
          <w:b/>
        </w:rPr>
        <w:t>Mission:</w:t>
      </w:r>
      <w:r>
        <w:t xml:space="preserve"> To provide international students in Nicosia with a real-time, reliable, and engaging platform to discover nightlife spots, events, and social gatherings effortlessly.</w:t>
      </w:r>
    </w:p>
    <w:p/>
    <w:p>
      <w:r>
        <w:rPr>
          <w:b/>
        </w:rPr>
        <w:t>Vision:</w:t>
      </w:r>
      <w:r>
        <w:t xml:space="preserve"> To become the leading social nightlife discovery platform for students across Cyprus and, eventually, Europe, enabling young people to connect, explore, and enjoy their social lives confidently.</w:t>
      </w:r>
    </w:p>
    <w:p/>
    <w:p>
      <w:r>
        <w:rPr>
          <w:b/>
        </w:rPr>
        <w:t>Brand values:</w:t>
      </w:r>
    </w:p>
    <w:p>
      <w:pPr>
        <w:pStyle w:val="ListBullet"/>
      </w:pPr>
      <w:r>
        <w:t>Community</w:t>
      </w:r>
    </w:p>
    <w:p>
      <w:pPr>
        <w:pStyle w:val="ListBullet"/>
      </w:pPr>
      <w:r>
        <w:t>Fun</w:t>
      </w:r>
    </w:p>
    <w:p>
      <w:pPr>
        <w:pStyle w:val="ListBullet"/>
      </w:pPr>
      <w:r>
        <w:t>Confidence</w:t>
      </w:r>
    </w:p>
    <w:p>
      <w:pPr>
        <w:pStyle w:val="ListBullet"/>
      </w:pPr>
      <w:r>
        <w:t>Inclusivity</w:t>
      </w:r>
    </w:p>
    <w:p/>
    <w:p>
      <w:r>
        <w:rPr>
          <w:b/>
        </w:rPr>
        <w:t>Visual identity (current direction):</w:t>
      </w:r>
    </w:p>
    <w:p>
      <w:pPr>
        <w:pStyle w:val="ListBullet"/>
      </w:pPr>
      <w:r>
        <w:t>Dark theme with brand palette</w:t>
      </w:r>
    </w:p>
    <w:p>
      <w:pPr>
        <w:pStyle w:val="ListBullet"/>
      </w:pPr>
      <w:r>
        <w:t>Typography: Poppins for headings and Inter for body text (note: current app implementation uses Montserrat + Inter)</w:t>
      </w:r>
    </w:p>
    <w:p/>
    <w:p>
      <w:pPr>
        <w:pStyle w:val="Heading2"/>
      </w:pPr>
      <w:r>
        <w:t>5) Market Context &amp; Competition</w:t>
      </w:r>
    </w:p>
    <w:p/>
    <w:p>
      <w:r>
        <w:rPr>
          <w:b/>
        </w:rPr>
        <w:t>Market context (from project docs):</w:t>
      </w:r>
    </w:p>
    <w:p>
      <w:pPr>
        <w:pStyle w:val="ListBullet"/>
      </w:pPr>
      <w:r>
        <w:t>More than 15,000 students enter Nicosia per year.</w:t>
      </w:r>
    </w:p>
    <w:p/>
    <w:p>
      <w:r>
        <w:rPr>
          <w:b/>
        </w:rPr>
        <w:t>Competitors (from business plan) and positioning gap: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/>
              </w:rPr>
              <w:t>Competitor</w:t>
            </w:r>
          </w:p>
        </w:tc>
        <w:tc>
          <w:tcPr>
            <w:tcW w:type="dxa" w:w="2880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/>
              </w:rPr>
              <w:t>Strengths</w:t>
            </w:r>
          </w:p>
        </w:tc>
        <w:tc>
          <w:tcPr>
            <w:tcW w:type="dxa" w:w="2880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/>
              </w:rPr>
              <w:t>Gaps (WTG opportunity)</w:t>
            </w:r>
          </w:p>
        </w:tc>
      </w:tr>
      <w:tr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Eventbrite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Large brand, ticketing, wide categories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Not student-focused, not nightlife-specific, not real-time, no social planning loop</w:t>
            </w:r>
          </w:p>
        </w:tc>
      </w:tr>
      <w:tr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Fever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Curated paid experiences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Less focused on everyday nightlife, not Cyprus-local, not student-first</w:t>
            </w:r>
          </w:p>
        </w:tc>
      </w:tr>
      <w:tr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Ticketing platforms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Payments + tickets at scale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No nightlife discovery + social "who's going" signals</w:t>
            </w:r>
          </w:p>
        </w:tc>
      </w:tr>
      <w:tr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Cyprus Alive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Local events and listings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Old experience, not mobile-first, no real-time social signals</w:t>
            </w:r>
          </w:p>
        </w:tc>
      </w:tr>
    </w:tbl>
    <w:p/>
    <w:p/>
    <w:p>
      <w:r>
        <w:rPr>
          <w:b/>
        </w:rPr>
        <w:t>WTG competitive advantages (from business plan):</w:t>
      </w:r>
    </w:p>
    <w:p>
      <w:pPr>
        <w:pStyle w:val="ListBullet"/>
      </w:pPr>
      <w:r>
        <w:t>Focused specifically on nightlife for students</w:t>
      </w:r>
    </w:p>
    <w:p>
      <w:pPr>
        <w:pStyle w:val="ListBullet"/>
      </w:pPr>
      <w:r>
        <w:t>Real-time "who's going" social information</w:t>
      </w:r>
    </w:p>
    <w:p>
      <w:pPr>
        <w:pStyle w:val="ListBullet"/>
      </w:pPr>
      <w:r>
        <w:t>Group chats (planned)</w:t>
      </w:r>
    </w:p>
    <w:p>
      <w:pPr>
        <w:pStyle w:val="ListBullet"/>
      </w:pPr>
      <w:r>
        <w:t>Automated reservations and guest lists (phased)</w:t>
      </w:r>
    </w:p>
    <w:p>
      <w:pPr>
        <w:pStyle w:val="ListBullet"/>
      </w:pPr>
      <w:r>
        <w:t>Student deals and bar promotions (phased)</w:t>
      </w:r>
    </w:p>
    <w:p>
      <w:pPr>
        <w:pStyle w:val="ListBullet"/>
      </w:pPr>
      <w:r>
        <w:t>Mobile-first experience</w:t>
      </w:r>
    </w:p>
    <w:p/>
    <w:p>
      <w:pPr>
        <w:pStyle w:val="Heading2"/>
      </w:pPr>
      <w:r>
        <w:t>6) Value Proposition &amp; Differentiation</w:t>
      </w:r>
    </w:p>
    <w:p/>
    <w:p>
      <w:r>
        <w:rPr>
          <w:b/>
        </w:rPr>
        <w:t>Value proposition (student side):</w:t>
      </w:r>
      <w:r>
        <w:t xml:space="preserve"> WTG Nicosia makes going out effortless by showing real-time nightlife trends, offering interactive maps, and enabling instant event bookings, all in one platform.</w:t>
      </w:r>
    </w:p>
    <w:p/>
    <w:p>
      <w:r>
        <w:rPr>
          <w:b/>
        </w:rPr>
        <w:t>Unique selling points:</w:t>
      </w:r>
    </w:p>
    <w:p>
      <w:pPr>
        <w:pStyle w:val="ListBullet"/>
      </w:pPr>
      <w:r>
        <w:t>Student-focused nightlife discovery (not a generic events directory).</w:t>
      </w:r>
    </w:p>
    <w:p>
      <w:pPr>
        <w:pStyle w:val="ListBullet"/>
      </w:pPr>
      <w:r>
        <w:t>Real-time "Yes voters" and live vibe signals (reduces uncertainty).</w:t>
      </w:r>
    </w:p>
    <w:p>
      <w:pPr>
        <w:pStyle w:val="ListBullet"/>
      </w:pPr>
      <w:r>
        <w:t>Operational value for venues: moves from manual guest lists to a smart check-in/booking database.</w:t>
      </w:r>
    </w:p>
    <w:p/>
    <w:p>
      <w:pPr>
        <w:pStyle w:val="Heading2"/>
      </w:pPr>
      <w:r>
        <w:t>7) Product Principles (Non-negotiables)</w:t>
      </w:r>
    </w:p>
    <w:p/>
    <w:p>
      <w:pPr>
        <w:pStyle w:val="ListBullet"/>
      </w:pPr>
      <w:r>
        <w:rPr>
          <w:b/>
        </w:rPr>
        <w:t>Real-time and trustworthy:</w:t>
      </w:r>
      <w:r>
        <w:t xml:space="preserve"> live signals must be current, rate-limited, and abuse-resistant.</w:t>
      </w:r>
    </w:p>
    <w:p>
      <w:pPr>
        <w:pStyle w:val="ListBullet"/>
      </w:pPr>
      <w:r>
        <w:rPr>
          <w:b/>
        </w:rPr>
        <w:t>Low friction:</w:t>
      </w:r>
      <w:r>
        <w:t xml:space="preserve"> core value should work in under 60 seconds (open app -&gt; see trend -&gt; decide -&gt; navigate).</w:t>
      </w:r>
    </w:p>
    <w:p>
      <w:pPr>
        <w:pStyle w:val="ListBullet"/>
      </w:pPr>
      <w:r>
        <w:rPr>
          <w:b/>
        </w:rPr>
        <w:t>Safety-aware by design:</w:t>
      </w:r>
      <w:r>
        <w:t xml:space="preserve"> reporting/moderation planned from the start; consent gates for sensitive data (chat/location).</w:t>
      </w:r>
    </w:p>
    <w:p>
      <w:pPr>
        <w:pStyle w:val="ListBullet"/>
      </w:pPr>
      <w:r>
        <w:rPr>
          <w:b/>
        </w:rPr>
        <w:t>Mobile-first clarity:</w:t>
      </w:r>
      <w:r>
        <w:t xml:space="preserve"> dark theme, scannable cards, and fast loading.</w:t>
      </w:r>
    </w:p>
    <w:p>
      <w:pPr>
        <w:pStyle w:val="ListBullet"/>
      </w:pPr>
      <w:r>
        <w:rPr>
          <w:b/>
        </w:rPr>
        <w:t>Role-based access:</w:t>
      </w:r>
      <w:r>
        <w:t xml:space="preserve"> user vs venue owner vs moderator/admin capabilities are explicit and enforced.</w:t>
      </w:r>
    </w:p>
    <w:p/>
    <w:p>
      <w:pPr>
        <w:pStyle w:val="Heading2"/>
      </w:pPr>
      <w:r>
        <w:t>8) Current Product Surface (Repo Reality Check)</w:t>
      </w:r>
    </w:p>
    <w:p/>
    <w:p>
      <w:r>
        <w:t>The current Expo app includes these screens/components:</w:t>
      </w:r>
    </w:p>
    <w:p>
      <w:pPr>
        <w:pStyle w:val="ListBullet"/>
      </w:pPr>
      <w:r>
        <w:rPr>
          <w:rFonts w:ascii="Consolas" w:hAnsi="Consolas"/>
        </w:rPr>
        <w:t>screens/HomeScreen.js</w:t>
      </w:r>
      <w:r>
        <w:t>: trending venues + voting + occupancy snapshot.</w:t>
      </w:r>
    </w:p>
    <w:p>
      <w:pPr>
        <w:pStyle w:val="ListBullet"/>
      </w:pPr>
      <w:r>
        <w:rPr>
          <w:rFonts w:ascii="Consolas" w:hAnsi="Consolas"/>
        </w:rPr>
        <w:t>screens/CyprusMapScreen.js</w:t>
      </w:r>
      <w:r>
        <w:t>: venue map markers + venue status.</w:t>
      </w:r>
    </w:p>
    <w:p>
      <w:pPr>
        <w:pStyle w:val="ListBullet"/>
      </w:pPr>
      <w:r>
        <w:rPr>
          <w:rFonts w:ascii="Consolas" w:hAnsi="Consolas"/>
        </w:rPr>
        <w:t>screens/EventsScreen.js</w:t>
      </w:r>
      <w:r>
        <w:t>: upcoming events + interest/going + booking CTA (includes placeholder Erasmus events).</w:t>
      </w:r>
    </w:p>
    <w:p>
      <w:pPr>
        <w:pStyle w:val="ListBullet"/>
      </w:pPr>
      <w:r>
        <w:rPr>
          <w:rFonts w:ascii="Consolas" w:hAnsi="Consolas"/>
        </w:rPr>
        <w:t>screens/ProfileScreen.js</w:t>
      </w:r>
      <w:r>
        <w:t>: auth (login/signup), profile, history, and owner/admin occupancy controls.</w:t>
      </w:r>
    </w:p>
    <w:p>
      <w:pPr>
        <w:pStyle w:val="ListBullet"/>
      </w:pPr>
      <w:r>
        <w:t xml:space="preserve">Navigation: </w:t>
      </w:r>
      <w:r>
        <w:rPr>
          <w:rFonts w:ascii="Consolas" w:hAnsi="Consolas"/>
        </w:rPr>
        <w:t>components/BottomNav.js</w:t>
      </w:r>
      <w:r>
        <w:t xml:space="preserve"> includes a </w:t>
      </w:r>
      <w:r>
        <w:rPr>
          <w:b/>
        </w:rPr>
        <w:t>Saved</w:t>
      </w:r>
      <w:r>
        <w:t xml:space="preserve"> tab, but </w:t>
      </w:r>
      <w:r>
        <w:rPr>
          <w:rFonts w:ascii="Consolas" w:hAnsi="Consolas"/>
        </w:rPr>
        <w:t>App.js</w:t>
      </w:r>
      <w:r>
        <w:t xml:space="preserve"> does not currently render a Saved screen.</w:t>
      </w:r>
    </w:p>
    <w:p/>
    <w:p>
      <w:r>
        <w:t>Backend integration is via Supabase (</w:t>
      </w:r>
      <w:r>
        <w:rPr>
          <w:rFonts w:ascii="Consolas" w:hAnsi="Consolas"/>
        </w:rPr>
        <w:t>lib/supabaseClient.js</w:t>
      </w:r>
      <w:r>
        <w:t xml:space="preserve">, </w:t>
      </w:r>
      <w:r>
        <w:rPr>
          <w:rFonts w:ascii="Consolas" w:hAnsi="Consolas"/>
        </w:rPr>
        <w:t>lib/supabaseApi.js</w:t>
      </w:r>
      <w:r>
        <w:t>) with RPCs and realtime subscriptions.</w:t>
      </w:r>
    </w:p>
    <w:p/>
    <w:p>
      <w:pPr>
        <w:pStyle w:val="Heading2"/>
      </w:pPr>
      <w:r>
        <w:t>9) Scope &amp; Phasing</w:t>
      </w:r>
    </w:p>
    <w:p/>
    <w:p>
      <w:pPr>
        <w:pStyle w:val="Heading3"/>
      </w:pPr>
      <w:r>
        <w:t>Phase 0 - Stabilize MVP (now)</w:t>
      </w:r>
    </w:p>
    <w:p>
      <w:r>
        <w:rPr>
          <w:b/>
        </w:rPr>
        <w:t>Goal:</w:t>
      </w:r>
      <w:r>
        <w:t xml:space="preserve"> Replace dummy data with Supabase-backed data and ensure core loops are reliable.</w:t>
      </w:r>
    </w:p>
    <w:p/>
    <w:p>
      <w:r>
        <w:rPr>
          <w:b/>
        </w:rPr>
        <w:t>MVP must deliver:</w:t>
      </w:r>
    </w:p>
    <w:p>
      <w:pPr>
        <w:pStyle w:val="ListBullet"/>
      </w:pPr>
      <w:r>
        <w:t>Auth (email/password) with profile record creation.</w:t>
      </w:r>
    </w:p>
    <w:p>
      <w:pPr>
        <w:pStyle w:val="ListBullet"/>
      </w:pPr>
      <w:r>
        <w:t>Home: list venues + real-time vote counts + user voting (yes/maybe/no).</w:t>
      </w:r>
    </w:p>
    <w:p>
      <w:pPr>
        <w:pStyle w:val="ListBullet"/>
      </w:pPr>
      <w:r>
        <w:t>Map: venue markers + status snapshots.</w:t>
      </w:r>
    </w:p>
    <w:p>
      <w:pPr>
        <w:pStyle w:val="ListBullet"/>
      </w:pPr>
      <w:r>
        <w:t>Events: upcoming events feed + interest/going + booking creation.</w:t>
      </w:r>
    </w:p>
    <w:p>
      <w:pPr>
        <w:pStyle w:val="ListBullet"/>
      </w:pPr>
      <w:r>
        <w:t>Profile: user profile + basic history; owner/admin occupancy console (if role enabled).</w:t>
      </w:r>
    </w:p>
    <w:p>
      <w:pPr>
        <w:pStyle w:val="ListBullet"/>
      </w:pPr>
      <w:r>
        <w:t>RLS, realtime, and a seed dataset for Nicosia.</w:t>
      </w:r>
    </w:p>
    <w:p/>
    <w:p>
      <w:pPr>
        <w:pStyle w:val="Heading3"/>
      </w:pPr>
      <w:r>
        <w:t>Phase 1 - Vibe Signals &amp; Engagement</w:t>
      </w:r>
    </w:p>
    <w:p>
      <w:pPr>
        <w:pStyle w:val="ListBullet"/>
      </w:pPr>
      <w:r>
        <w:t>Trending ranking that blends votes + freshness of status + recency.</w:t>
      </w:r>
    </w:p>
    <w:p>
      <w:pPr>
        <w:pStyle w:val="ListBullet"/>
      </w:pPr>
      <w:r>
        <w:t>Check-ins/vibe notes + expiring badges ("packed", "chill", wait time).</w:t>
      </w:r>
    </w:p>
    <w:p>
      <w:pPr>
        <w:pStyle w:val="ListBullet"/>
      </w:pPr>
      <w:r>
        <w:t>Push notifications (events starting soon; favorite venue turns busy).</w:t>
      </w:r>
    </w:p>
    <w:p>
      <w:pPr>
        <w:pStyle w:val="ListBullet"/>
      </w:pPr>
      <w:r>
        <w:t>Filters/search across Home/Map/Events.</w:t>
      </w:r>
    </w:p>
    <w:p/>
    <w:p>
      <w:pPr>
        <w:pStyle w:val="Heading3"/>
      </w:pPr>
      <w:r>
        <w:t>Phase 2 - Events &amp; Discovery Depth</w:t>
      </w:r>
    </w:p>
    <w:p>
      <w:pPr>
        <w:pStyle w:val="ListBullet"/>
      </w:pPr>
      <w:r>
        <w:t>Rich event detail pages (dress code, age policy, lineup/tags).</w:t>
      </w:r>
    </w:p>
    <w:p>
      <w:pPr>
        <w:pStyle w:val="ListBullet"/>
      </w:pPr>
      <w:r>
        <w:t>Favorites/history improvements and recommendations.</w:t>
      </w:r>
    </w:p>
    <w:p>
      <w:pPr>
        <w:pStyle w:val="ListBullet"/>
      </w:pPr>
      <w:r>
        <w:t>Deals feed + sponsored placements (labeled).</w:t>
      </w:r>
    </w:p>
    <w:p/>
    <w:p>
      <w:pPr>
        <w:pStyle w:val="Heading3"/>
      </w:pPr>
      <w:r>
        <w:t>Phase 3 - Booking &amp; Guest List</w:t>
      </w:r>
    </w:p>
    <w:p>
      <w:pPr>
        <w:pStyle w:val="ListBullet"/>
      </w:pPr>
      <w:r>
        <w:t>In-app "Book/Join list" with party-size rules, QR confirmation, cancellation windows.</w:t>
      </w:r>
    </w:p>
    <w:p>
      <w:pPr>
        <w:pStyle w:val="ListBullet"/>
      </w:pPr>
      <w:r>
        <w:t>Venue-side exports and partner bridge (edge/webhook).</w:t>
      </w:r>
    </w:p>
    <w:p>
      <w:pPr>
        <w:pStyle w:val="ListBullet"/>
      </w:pPr>
      <w:r>
        <w:t>Arrival toggles + simple occupancy meter.</w:t>
      </w:r>
    </w:p>
    <w:p/>
    <w:p>
      <w:pPr>
        <w:pStyle w:val="Heading3"/>
      </w:pPr>
      <w:r>
        <w:t>Phase 4 - Chat, Community &amp; Safety</w:t>
      </w:r>
    </w:p>
    <w:p>
      <w:pPr>
        <w:pStyle w:val="ListBullet"/>
      </w:pPr>
      <w:r>
        <w:t>Venue/event chat auto-join on Yes/booking, with moderation/rate limits.</w:t>
      </w:r>
    </w:p>
    <w:p>
      <w:pPr>
        <w:pStyle w:val="ListBullet"/>
      </w:pPr>
      <w:r>
        <w:t>Reporting for venue/event/user/message; moderator queue; block/mute; ban policy.</w:t>
      </w:r>
    </w:p>
    <w:p/>
    <w:p>
      <w:pPr>
        <w:pStyle w:val="Heading3"/>
      </w:pPr>
      <w:r>
        <w:t>Phase 5 - B2B Monetization &amp; Analytics</w:t>
      </w:r>
    </w:p>
    <w:p>
      <w:pPr>
        <w:pStyle w:val="ListBullet"/>
      </w:pPr>
      <w:r>
        <w:t>Owner dashboard CRUD (venues/events/deals/sponsored).</w:t>
      </w:r>
    </w:p>
    <w:p>
      <w:pPr>
        <w:pStyle w:val="ListBullet"/>
      </w:pPr>
      <w:r>
        <w:t>Analytics for venues: foot traffic, peak hours, conversion.</w:t>
      </w:r>
    </w:p>
    <w:p>
      <w:pPr>
        <w:pStyle w:val="ListBullet"/>
      </w:pPr>
      <w:r>
        <w:t>Billing: packages and invoicing.</w:t>
      </w:r>
    </w:p>
    <w:p/>
    <w:p>
      <w:pPr>
        <w:pStyle w:val="Heading3"/>
      </w:pPr>
      <w:r>
        <w:t>Phase 6 - Expansion</w:t>
      </w:r>
    </w:p>
    <w:p>
      <w:pPr>
        <w:pStyle w:val="ListBullet"/>
      </w:pPr>
      <w:r>
        <w:t>Multi-city support, localization, operations and reliability upgrades.</w:t>
      </w:r>
    </w:p>
    <w:p/>
    <w:p>
      <w:pPr>
        <w:pStyle w:val="Heading2"/>
      </w:pPr>
      <w:r>
        <w:t>10) Functional Requirements (Feature List)</w:t>
      </w:r>
    </w:p>
    <w:p/>
    <w:p>
      <w:r>
        <w:t>The following list mirrors the business plan's feature set; the phases above determine ship order.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/>
              </w:rPr>
              <w:t>Functionality</w:t>
            </w:r>
          </w:p>
        </w:tc>
        <w:tc>
          <w:tcPr>
            <w:tcW w:type="dxa" w:w="2880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/>
              </w:rPr>
              <w:t>What the user sees/does</w:t>
            </w:r>
          </w:p>
        </w:tc>
        <w:tc>
          <w:tcPr>
            <w:tcW w:type="dxa" w:w="2880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/>
              </w:rPr>
              <w:t>Backend/system must do</w:t>
            </w:r>
          </w:p>
        </w:tc>
      </w:tr>
      <w:tr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User Registration &amp; Login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Sign up / log in with email, phone, or social (Google, Apple).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Create user accounts, auth, store profiles, manage sessions &amp; security.</w:t>
            </w:r>
          </w:p>
        </w:tc>
      </w:tr>
      <w:tr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Venue &amp; Event Browsing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List of clubs, bars, cafes, and events.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Fetch venues/events from DB; sort by time, popularity, distance.</w:t>
            </w:r>
          </w:p>
        </w:tc>
      </w:tr>
      <w:tr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Real-Time "Yes Voters" Count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See how many people said "Yes, I'm going" in real time.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Store RSVP/vote; update counts instantly; prevent duplicates.</w:t>
            </w:r>
          </w:p>
        </w:tc>
      </w:tr>
      <w:tr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"Yes / Maybe / No" RSVP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Tap Yes/Maybe/No.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Upsert per user; allow change; update aggregates live.</w:t>
            </w:r>
          </w:p>
        </w:tc>
      </w:tr>
      <w:tr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Vibe Indicator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See vibe (crowded, chill, music type, etc.).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Calculate vibe based on RSVPs, tags, attendance, ratings.</w:t>
            </w:r>
          </w:p>
        </w:tc>
      </w:tr>
      <w:tr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Event Details Screen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Photos, info, opening hours, music type, dress code, etc.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Store event data; retrieve on click; support media.</w:t>
            </w:r>
          </w:p>
        </w:tc>
      </w:tr>
      <w:tr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Real-Time Updates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Updates without refreshing (Yes counts, edits, deals).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Realtime listeners to push instant updates.</w:t>
            </w:r>
          </w:p>
        </w:tc>
      </w:tr>
      <w:tr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Group Chat for "Yes" Users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Users who click Yes join the event chat.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Create chat room per event; auto-join users; realtime messaging.</w:t>
            </w:r>
          </w:p>
        </w:tc>
      </w:tr>
      <w:tr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Push Notifications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Reminders, chat messages, updates, deals.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Integrate push service; schedule reminders; trigger notifications.</w:t>
            </w:r>
          </w:p>
        </w:tc>
      </w:tr>
      <w:tr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"Book Now" Button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Book a table/entry inside the app.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Create bookings; send data to club panel automatically.</w:t>
            </w:r>
          </w:p>
        </w:tc>
      </w:tr>
      <w:tr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Club Auto-Database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Venue gets automatic guest list (no manual typing).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Owner dashboard; export list; view RSVPs &amp; bookings.</w:t>
            </w:r>
          </w:p>
        </w:tc>
      </w:tr>
      <w:tr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Deals &amp; Discounts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Venue-specific offers visible on their profile.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Store deals per venue; show valid ones; auto-expire.</w:t>
            </w:r>
          </w:p>
        </w:tc>
      </w:tr>
      <w:tr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Map View &amp; Navigation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Map showing venues + "open in Maps".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Map SDK; plot markers; deep-link navigation.</w:t>
            </w:r>
          </w:p>
        </w:tc>
      </w:tr>
      <w:tr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Search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Search by place, music type, vibe, price.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Search queries + filters + tags combined with live data.</w:t>
            </w:r>
          </w:p>
        </w:tc>
      </w:tr>
      <w:tr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User Profile &amp; Preferences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Preferences: favorite music, budgets, visited places.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Store preferences/history; personalize recommendations.</w:t>
            </w:r>
          </w:p>
        </w:tc>
      </w:tr>
      <w:tr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Favorites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Save venues/events to revisit later.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Save favorites per user; show Saved list.</w:t>
            </w:r>
          </w:p>
        </w:tc>
      </w:tr>
      <w:tr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Reporting &amp; Safety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Report events/chats if unsafe/misleading.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Store reports; moderation tools; block users/content.</w:t>
            </w:r>
          </w:p>
        </w:tc>
      </w:tr>
      <w:tr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Admin/Back-Office Panel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Manage venues, events, deals, analytics.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t>CRUD for all data; export reports; review safety issues.</w:t>
            </w:r>
          </w:p>
        </w:tc>
      </w:tr>
    </w:tbl>
    <w:p/>
    <w:p/>
    <w:p>
      <w:pPr>
        <w:pStyle w:val="Heading2"/>
      </w:pPr>
      <w:r>
        <w:t>11) Screen-by-Screen Requirements (Codex-Friendly)</w:t>
      </w:r>
    </w:p>
    <w:p/>
    <w:p>
      <w:pPr>
        <w:pStyle w:val="Heading3"/>
      </w:pPr>
      <w:r>
        <w:t>Home (Trending + Voting)</w:t>
      </w:r>
    </w:p>
    <w:p>
      <w:r>
        <w:rPr>
          <w:b/>
        </w:rPr>
        <w:t>Primary job-to-be-done:</w:t>
      </w:r>
      <w:r>
        <w:t xml:space="preserve"> "Tell me where the vibe is right now and let me signal I'm going."</w:t>
      </w:r>
    </w:p>
    <w:p/>
    <w:p>
      <w:r>
        <w:rPr>
          <w:b/>
        </w:rPr>
        <w:t>Data requirements:</w:t>
      </w:r>
    </w:p>
    <w:p>
      <w:pPr>
        <w:pStyle w:val="ListBullet"/>
      </w:pPr>
      <w:r>
        <w:t>Trending venue list with: venue info, last24h yes count, current vibe/status (if present), cover image.</w:t>
      </w:r>
    </w:p>
    <w:p>
      <w:pPr>
        <w:pStyle w:val="ListBullet"/>
      </w:pPr>
      <w:r>
        <w:t>Per-user vote state for each venue.</w:t>
      </w:r>
    </w:p>
    <w:p>
      <w:pPr>
        <w:pStyle w:val="ListBullet"/>
      </w:pPr>
      <w:r>
        <w:t>Optional occupancy snapshot ("Inside now") for social proof.</w:t>
      </w:r>
    </w:p>
    <w:p/>
    <w:p>
      <w:r>
        <w:rPr>
          <w:b/>
        </w:rPr>
        <w:t>Backend contracts (current names):</w:t>
      </w:r>
    </w:p>
    <w:p>
      <w:pPr>
        <w:pStyle w:val="ListBullet"/>
      </w:pPr>
      <w:r>
        <w:t xml:space="preserve">RPC: </w:t>
      </w:r>
      <w:r>
        <w:rPr>
          <w:rFonts w:ascii="Consolas" w:hAnsi="Consolas"/>
        </w:rPr>
        <w:t>get_trending_venues</w:t>
      </w:r>
    </w:p>
    <w:p>
      <w:pPr>
        <w:pStyle w:val="ListBullet"/>
      </w:pPr>
      <w:r>
        <w:t xml:space="preserve">RPC: </w:t>
      </w:r>
      <w:r>
        <w:rPr>
          <w:rFonts w:ascii="Consolas" w:hAnsi="Consolas"/>
        </w:rPr>
        <w:t>upsert_vote(p_venue_id, p_status)</w:t>
      </w:r>
      <w:r>
        <w:t xml:space="preserve"> where </w:t>
      </w:r>
      <w:r>
        <w:rPr>
          <w:rFonts w:ascii="Consolas" w:hAnsi="Consolas"/>
        </w:rPr>
        <w:t>p_status in {yes, maybe, no}</w:t>
      </w:r>
    </w:p>
    <w:p>
      <w:pPr>
        <w:pStyle w:val="ListBullet"/>
      </w:pPr>
      <w:r>
        <w:t xml:space="preserve">Realtime: table changes on </w:t>
      </w:r>
      <w:r>
        <w:rPr>
          <w:rFonts w:ascii="Consolas" w:hAnsi="Consolas"/>
        </w:rPr>
        <w:t>venue_votes</w:t>
      </w:r>
      <w:r>
        <w:t xml:space="preserve">, </w:t>
      </w:r>
      <w:r>
        <w:rPr>
          <w:rFonts w:ascii="Consolas" w:hAnsi="Consolas"/>
        </w:rPr>
        <w:t>venue_status</w:t>
      </w:r>
    </w:p>
    <w:p>
      <w:pPr>
        <w:pStyle w:val="ListBullet"/>
      </w:pPr>
      <w:r>
        <w:t xml:space="preserve">Optional broadcast: </w:t>
      </w:r>
      <w:r>
        <w:rPr>
          <w:rFonts w:ascii="Consolas" w:hAnsi="Consolas"/>
        </w:rPr>
        <w:t>rt-venue-votes-broadcast</w:t>
      </w:r>
      <w:r>
        <w:t xml:space="preserve"> (used in </w:t>
      </w:r>
      <w:r>
        <w:rPr>
          <w:rFonts w:ascii="Consolas" w:hAnsi="Consolas"/>
        </w:rPr>
        <w:t>lib/supabaseApi.js</w:t>
      </w:r>
      <w:r>
        <w:t>)</w:t>
      </w:r>
    </w:p>
    <w:p/>
    <w:p>
      <w:r>
        <w:rPr>
          <w:b/>
        </w:rPr>
        <w:t>Acceptance criteria:</w:t>
      </w:r>
    </w:p>
    <w:p>
      <w:pPr>
        <w:pStyle w:val="ListBullet"/>
      </w:pPr>
      <w:r>
        <w:t>If logged out: user can browse venues but cannot vote; UI prompts login.</w:t>
      </w:r>
    </w:p>
    <w:p>
      <w:pPr>
        <w:pStyle w:val="ListBullet"/>
      </w:pPr>
      <w:r>
        <w:t>If logged in: user can vote yes/maybe/no; vote persists and updates counts in near real-time.</w:t>
      </w:r>
    </w:p>
    <w:p>
      <w:pPr>
        <w:pStyle w:val="ListBullet"/>
      </w:pPr>
      <w:r>
        <w:t>Vote spam is mitigated (server-side constraints + rate limits planned).</w:t>
      </w:r>
    </w:p>
    <w:p>
      <w:pPr>
        <w:pStyle w:val="ListBullet"/>
      </w:pPr>
      <w:r>
        <w:t>Stale status/vibe is not shown as "fresh" (expiry policy planned).</w:t>
      </w:r>
    </w:p>
    <w:p/>
    <w:p>
      <w:pPr>
        <w:pStyle w:val="Heading3"/>
      </w:pPr>
      <w:r>
        <w:t>Map (Venue Discovery)</w:t>
      </w:r>
    </w:p>
    <w:p>
      <w:r>
        <w:rPr>
          <w:b/>
        </w:rPr>
        <w:t>Primary job-to-be-done:</w:t>
      </w:r>
      <w:r>
        <w:t xml:space="preserve"> "Show me what's nearby and let me decide where to go."</w:t>
      </w:r>
    </w:p>
    <w:p/>
    <w:p>
      <w:r>
        <w:rPr>
          <w:b/>
        </w:rPr>
        <w:t>Data requirements:</w:t>
      </w:r>
    </w:p>
    <w:p>
      <w:pPr>
        <w:pStyle w:val="ListBullet"/>
      </w:pPr>
      <w:r>
        <w:t>Active venues with geo coordinates.</w:t>
      </w:r>
    </w:p>
    <w:p>
      <w:pPr>
        <w:pStyle w:val="ListBullet"/>
      </w:pPr>
      <w:r>
        <w:t>Latest status/vibe per venue.</w:t>
      </w:r>
    </w:p>
    <w:p/>
    <w:p>
      <w:r>
        <w:rPr>
          <w:b/>
        </w:rPr>
        <w:t>Backend contracts:</w:t>
      </w:r>
    </w:p>
    <w:p>
      <w:pPr>
        <w:pStyle w:val="ListBullet"/>
      </w:pPr>
      <w:r>
        <w:t xml:space="preserve">Table: </w:t>
      </w:r>
      <w:r>
        <w:rPr>
          <w:rFonts w:ascii="Consolas" w:hAnsi="Consolas"/>
        </w:rPr>
        <w:t>venues</w:t>
      </w:r>
      <w:r>
        <w:t xml:space="preserve"> (id, name, geo_lat, geo_lng, status=active)</w:t>
      </w:r>
    </w:p>
    <w:p>
      <w:pPr>
        <w:pStyle w:val="ListBullet"/>
      </w:pPr>
      <w:r>
        <w:t xml:space="preserve">Table: </w:t>
      </w:r>
      <w:r>
        <w:rPr>
          <w:rFonts w:ascii="Consolas" w:hAnsi="Consolas"/>
        </w:rPr>
        <w:t>venue_status</w:t>
      </w:r>
      <w:r>
        <w:t xml:space="preserve"> (latest per venue)</w:t>
      </w:r>
    </w:p>
    <w:p>
      <w:pPr>
        <w:pStyle w:val="ListBullet"/>
      </w:pPr>
      <w:r>
        <w:t xml:space="preserve">Realtime: </w:t>
      </w:r>
      <w:r>
        <w:rPr>
          <w:rFonts w:ascii="Consolas" w:hAnsi="Consolas"/>
        </w:rPr>
        <w:t>venue_status</w:t>
      </w:r>
    </w:p>
    <w:p/>
    <w:p>
      <w:r>
        <w:rPr>
          <w:b/>
        </w:rPr>
        <w:t>Acceptance criteria:</w:t>
      </w:r>
    </w:p>
    <w:p>
      <w:pPr>
        <w:pStyle w:val="ListBullet"/>
      </w:pPr>
      <w:r>
        <w:t>Map loads venue markers from backend (not hardcoded).</w:t>
      </w:r>
    </w:p>
    <w:p>
      <w:pPr>
        <w:pStyle w:val="ListBullet"/>
      </w:pPr>
      <w:r>
        <w:t>Selecting a marker shows venue info and a clear call-to-action (navigate / view details).</w:t>
      </w:r>
    </w:p>
    <w:p/>
    <w:p>
      <w:pPr>
        <w:pStyle w:val="Heading3"/>
      </w:pPr>
      <w:r>
        <w:t>Events (Upcoming + Interest + Booking)</w:t>
      </w:r>
    </w:p>
    <w:p>
      <w:r>
        <w:rPr>
          <w:b/>
        </w:rPr>
        <w:t>Primary job-to-be-done:</w:t>
      </w:r>
      <w:r>
        <w:t xml:space="preserve"> "Show me what's happening next and let me RSVP or book quickly."</w:t>
      </w:r>
    </w:p>
    <w:p/>
    <w:p>
      <w:r>
        <w:rPr>
          <w:b/>
        </w:rPr>
        <w:t>Data requirements:</w:t>
      </w:r>
    </w:p>
    <w:p>
      <w:pPr>
        <w:pStyle w:val="ListBullet"/>
      </w:pPr>
      <w:r>
        <w:t>Upcoming events feed, including event -&gt; venue mapping and interested_count.</w:t>
      </w:r>
    </w:p>
    <w:p/>
    <w:p>
      <w:r>
        <w:rPr>
          <w:b/>
        </w:rPr>
        <w:t>Backend contracts:</w:t>
      </w:r>
    </w:p>
    <w:p>
      <w:pPr>
        <w:pStyle w:val="ListBullet"/>
      </w:pPr>
      <w:r>
        <w:t xml:space="preserve">RPC: </w:t>
      </w:r>
      <w:r>
        <w:rPr>
          <w:rFonts w:ascii="Consolas" w:hAnsi="Consolas"/>
        </w:rPr>
        <w:t>get_upcoming_events</w:t>
      </w:r>
    </w:p>
    <w:p>
      <w:pPr>
        <w:pStyle w:val="ListBullet"/>
      </w:pPr>
      <w:r>
        <w:t xml:space="preserve">RPC: </w:t>
      </w:r>
      <w:r>
        <w:rPr>
          <w:rFonts w:ascii="Consolas" w:hAnsi="Consolas"/>
        </w:rPr>
        <w:t>set_event_interest(p_event_id, p_status)</w:t>
      </w:r>
      <w:r>
        <w:t xml:space="preserve"> where </w:t>
      </w:r>
      <w:r>
        <w:rPr>
          <w:rFonts w:ascii="Consolas" w:hAnsi="Consolas"/>
        </w:rPr>
        <w:t>p_status in {interested, going}</w:t>
      </w:r>
    </w:p>
    <w:p>
      <w:pPr>
        <w:pStyle w:val="ListBullet"/>
      </w:pPr>
      <w:r>
        <w:t xml:space="preserve">RPC: </w:t>
      </w:r>
      <w:r>
        <w:rPr>
          <w:rFonts w:ascii="Consolas" w:hAnsi="Consolas"/>
        </w:rPr>
        <w:t>create_booking(p_event_id, p_venue_id, p_party_size)</w:t>
      </w:r>
    </w:p>
    <w:p/>
    <w:p>
      <w:r>
        <w:rPr>
          <w:b/>
        </w:rPr>
        <w:t>Acceptance criteria:</w:t>
      </w:r>
    </w:p>
    <w:p>
      <w:pPr>
        <w:pStyle w:val="ListBullet"/>
      </w:pPr>
      <w:r>
        <w:t>Logged out: user can browse events; actions prompt login.</w:t>
      </w:r>
    </w:p>
    <w:p>
      <w:pPr>
        <w:pStyle w:val="ListBullet"/>
      </w:pPr>
      <w:r>
        <w:t>Logged in: user can set interested/going; booking creates a record and confirms success.</w:t>
      </w:r>
    </w:p>
    <w:p>
      <w:pPr>
        <w:pStyle w:val="ListBullet"/>
      </w:pPr>
      <w:r>
        <w:t>Booking obeys max party size defaults and cancellation policy (see "Configured Rules").</w:t>
      </w:r>
    </w:p>
    <w:p/>
    <w:p>
      <w:pPr>
        <w:pStyle w:val="Heading3"/>
      </w:pPr>
      <w:r>
        <w:t>Saved (Favorites)</w:t>
      </w:r>
    </w:p>
    <w:p>
      <w:r>
        <w:rPr>
          <w:b/>
        </w:rPr>
        <w:t>Status:</w:t>
      </w:r>
      <w:r>
        <w:t xml:space="preserve"> Intended in UI, not yet wired in </w:t>
      </w:r>
      <w:r>
        <w:rPr>
          <w:rFonts w:ascii="Consolas" w:hAnsi="Consolas"/>
        </w:rPr>
        <w:t>App.js</w:t>
      </w:r>
      <w:r>
        <w:t>.</w:t>
      </w:r>
    </w:p>
    <w:p/>
    <w:p>
      <w:r>
        <w:rPr>
          <w:b/>
        </w:rPr>
        <w:t>Backend contracts:</w:t>
      </w:r>
    </w:p>
    <w:p>
      <w:pPr>
        <w:pStyle w:val="ListBullet"/>
      </w:pPr>
      <w:r>
        <w:t xml:space="preserve">RPC: </w:t>
      </w:r>
      <w:r>
        <w:rPr>
          <w:rFonts w:ascii="Consolas" w:hAnsi="Consolas"/>
        </w:rPr>
        <w:t>toggle_favorite(p_venue_id)</w:t>
      </w:r>
    </w:p>
    <w:p>
      <w:pPr>
        <w:pStyle w:val="ListBullet"/>
      </w:pPr>
      <w:r>
        <w:t xml:space="preserve">Table: </w:t>
      </w:r>
      <w:r>
        <w:rPr>
          <w:rFonts w:ascii="Consolas" w:hAnsi="Consolas"/>
        </w:rPr>
        <w:t>favorites</w:t>
      </w:r>
    </w:p>
    <w:p/>
    <w:p>
      <w:r>
        <w:rPr>
          <w:b/>
        </w:rPr>
        <w:t>Acceptance criteria (when implemented):</w:t>
      </w:r>
    </w:p>
    <w:p>
      <w:pPr>
        <w:pStyle w:val="ListBullet"/>
      </w:pPr>
      <w:r>
        <w:t>Saved lists the user's favorite venues (and/or events if added later).</w:t>
      </w:r>
    </w:p>
    <w:p>
      <w:pPr>
        <w:pStyle w:val="ListBullet"/>
      </w:pPr>
      <w:r>
        <w:t>User can remove favorites; list updates immediately.</w:t>
      </w:r>
    </w:p>
    <w:p/>
    <w:p>
      <w:pPr>
        <w:pStyle w:val="Heading3"/>
      </w:pPr>
      <w:r>
        <w:t>Profile (Auth + User History + Owner Console)</w:t>
      </w:r>
    </w:p>
    <w:p>
      <w:r>
        <w:rPr>
          <w:b/>
        </w:rPr>
        <w:t>Primary job-to-be-done (student):</w:t>
      </w:r>
      <w:r>
        <w:t xml:space="preserve"> "Manage my account and see what I've done."</w:t>
      </w:r>
    </w:p>
    <w:p/>
    <w:p>
      <w:r>
        <w:rPr>
          <w:b/>
        </w:rPr>
        <w:t>Primary job-to-be-done (owner/admin):</w:t>
      </w:r>
      <w:r>
        <w:t xml:space="preserve"> "Manage live occupancy and prep guest list operations."</w:t>
      </w:r>
    </w:p>
    <w:p/>
    <w:p>
      <w:r>
        <w:rPr>
          <w:b/>
        </w:rPr>
        <w:t>Backend contracts:</w:t>
      </w:r>
    </w:p>
    <w:p>
      <w:pPr>
        <w:pStyle w:val="ListBullet"/>
      </w:pPr>
      <w:r>
        <w:t xml:space="preserve">Tables: </w:t>
      </w:r>
      <w:r>
        <w:rPr>
          <w:rFonts w:ascii="Consolas" w:hAnsi="Consolas"/>
        </w:rPr>
        <w:t>users</w:t>
      </w:r>
      <w:r>
        <w:t>, plus history tables (</w:t>
      </w:r>
      <w:r>
        <w:rPr>
          <w:rFonts w:ascii="Consolas" w:hAnsi="Consolas"/>
        </w:rPr>
        <w:t>venue_votes</w:t>
      </w:r>
      <w:r>
        <w:t xml:space="preserve">, </w:t>
      </w:r>
      <w:r>
        <w:rPr>
          <w:rFonts w:ascii="Consolas" w:hAnsi="Consolas"/>
        </w:rPr>
        <w:t>event_interest</w:t>
      </w:r>
      <w:r>
        <w:t xml:space="preserve">, </w:t>
      </w:r>
      <w:r>
        <w:rPr>
          <w:rFonts w:ascii="Consolas" w:hAnsi="Consolas"/>
        </w:rPr>
        <w:t>check_ins</w:t>
      </w:r>
      <w:r>
        <w:t xml:space="preserve">, </w:t>
      </w:r>
      <w:r>
        <w:rPr>
          <w:rFonts w:ascii="Consolas" w:hAnsi="Consolas"/>
        </w:rPr>
        <w:t>favorites</w:t>
      </w:r>
      <w:r>
        <w:t>)</w:t>
      </w:r>
    </w:p>
    <w:p>
      <w:pPr>
        <w:pStyle w:val="ListBullet"/>
      </w:pPr>
      <w:r>
        <w:t xml:space="preserve">Storage: </w:t>
      </w:r>
      <w:r>
        <w:rPr>
          <w:rFonts w:ascii="Consolas" w:hAnsi="Consolas"/>
        </w:rPr>
        <w:t>avatars</w:t>
      </w:r>
      <w:r>
        <w:t xml:space="preserve"> bucket (private; signed URLs recommended)</w:t>
      </w:r>
    </w:p>
    <w:p>
      <w:pPr>
        <w:pStyle w:val="ListBullet"/>
      </w:pPr>
      <w:r>
        <w:t xml:space="preserve">Owner/admin occupancy (current code paths reference): </w:t>
      </w:r>
      <w:r>
        <w:rPr>
          <w:rFonts w:ascii="Consolas" w:hAnsi="Consolas"/>
        </w:rPr>
        <w:t>venue_occupancy</w:t>
      </w:r>
      <w:r>
        <w:t xml:space="preserve"> + RPCs </w:t>
      </w:r>
      <w:r>
        <w:rPr>
          <w:rFonts w:ascii="Consolas" w:hAnsi="Consolas"/>
        </w:rPr>
        <w:t>increment_venue_occupancy</w:t>
      </w:r>
      <w:r>
        <w:t xml:space="preserve">, </w:t>
      </w:r>
      <w:r>
        <w:rPr>
          <w:rFonts w:ascii="Consolas" w:hAnsi="Consolas"/>
        </w:rPr>
        <w:t>set_venue_occupancy</w:t>
      </w:r>
    </w:p>
    <w:p/>
    <w:p>
      <w:r>
        <w:rPr>
          <w:b/>
        </w:rPr>
        <w:t>Acceptance criteria:</w:t>
      </w:r>
    </w:p>
    <w:p>
      <w:pPr>
        <w:pStyle w:val="ListBullet"/>
      </w:pPr>
      <w:r>
        <w:t xml:space="preserve">Signup creates an auth user and upserts a </w:t>
      </w:r>
      <w:r>
        <w:rPr>
          <w:rFonts w:ascii="Consolas" w:hAnsi="Consolas"/>
        </w:rPr>
        <w:t>users</w:t>
      </w:r>
      <w:r>
        <w:t xml:space="preserve"> profile row.</w:t>
      </w:r>
    </w:p>
    <w:p>
      <w:pPr>
        <w:pStyle w:val="ListBullet"/>
      </w:pPr>
      <w:r>
        <w:t>Profile reads/writes are scoped by RLS (self-only).</w:t>
      </w:r>
    </w:p>
    <w:p>
      <w:pPr>
        <w:pStyle w:val="ListBullet"/>
      </w:pPr>
      <w:r>
        <w:t xml:space="preserve">If role is </w:t>
      </w:r>
      <w:r>
        <w:rPr>
          <w:rFonts w:ascii="Consolas" w:hAnsi="Consolas"/>
        </w:rPr>
        <w:t>owner</w:t>
      </w:r>
      <w:r>
        <w:t xml:space="preserve"> or </w:t>
      </w:r>
      <w:r>
        <w:rPr>
          <w:rFonts w:ascii="Consolas" w:hAnsi="Consolas"/>
        </w:rPr>
        <w:t>admin</w:t>
      </w:r>
      <w:r>
        <w:t>, the occupancy console is visible and updates reflect in real-time.</w:t>
      </w:r>
    </w:p>
    <w:p/>
    <w:p>
      <w:pPr>
        <w:pStyle w:val="Heading2"/>
      </w:pPr>
      <w:r>
        <w:t>12) Roles &amp; Permissions</w:t>
      </w:r>
    </w:p>
    <w:p/>
    <w:p>
      <w:r>
        <w:rPr>
          <w:b/>
        </w:rPr>
        <w:t>Roles (as documented):</w:t>
      </w:r>
    </w:p>
    <w:p>
      <w:pPr>
        <w:pStyle w:val="ListBullet"/>
      </w:pPr>
      <w:r>
        <w:rPr>
          <w:rFonts w:ascii="Consolas" w:hAnsi="Consolas"/>
        </w:rPr>
        <w:t>user</w:t>
      </w:r>
      <w:r>
        <w:t>: browse, vote/interest, favorite, book, report, view own history.</w:t>
      </w:r>
    </w:p>
    <w:p>
      <w:pPr>
        <w:pStyle w:val="ListBullet"/>
      </w:pPr>
      <w:r>
        <w:rPr>
          <w:rFonts w:ascii="Consolas" w:hAnsi="Consolas"/>
        </w:rPr>
        <w:t>owner</w:t>
      </w:r>
      <w:r>
        <w:t>: manage own venues/events/deals; update status/occupancy; view bookings/guest list for owned venues.</w:t>
      </w:r>
    </w:p>
    <w:p>
      <w:pPr>
        <w:pStyle w:val="ListBullet"/>
      </w:pPr>
      <w:r>
        <w:rPr>
          <w:rFonts w:ascii="Consolas" w:hAnsi="Consolas"/>
        </w:rPr>
        <w:t>moderator</w:t>
      </w:r>
      <w:r>
        <w:t>: review/resolve reports; enforce community rules.</w:t>
      </w:r>
    </w:p>
    <w:p>
      <w:pPr>
        <w:pStyle w:val="ListBullet"/>
      </w:pPr>
      <w:r>
        <w:rPr>
          <w:rFonts w:ascii="Consolas" w:hAnsi="Consolas"/>
        </w:rPr>
        <w:t>admin</w:t>
      </w:r>
      <w:r>
        <w:t>: full access + seeding + ownership assignment.</w:t>
      </w:r>
    </w:p>
    <w:p/>
    <w:p>
      <w:r>
        <w:rPr>
          <w:b/>
        </w:rPr>
        <w:t>Security model:</w:t>
      </w:r>
    </w:p>
    <w:p>
      <w:pPr>
        <w:pStyle w:val="ListBullet"/>
      </w:pPr>
      <w:r>
        <w:t>Supabase Postgres with RLS as source of truth.</w:t>
      </w:r>
    </w:p>
    <w:p>
      <w:pPr>
        <w:pStyle w:val="ListBullet"/>
      </w:pPr>
      <w:r>
        <w:t>"Write" actions are guarded via RPCs where appropriate (e.g., voting, bookings).</w:t>
      </w:r>
    </w:p>
    <w:p/>
    <w:p>
      <w:pPr>
        <w:pStyle w:val="Heading2"/>
      </w:pPr>
      <w:r>
        <w:t>13) Configured Rules (Current Inputs)</w:t>
      </w:r>
    </w:p>
    <w:p/>
    <w:p>
      <w:r>
        <w:rPr>
          <w:b/>
        </w:rPr>
        <w:t>Booking &amp; guest list rules:</w:t>
      </w:r>
    </w:p>
    <w:p>
      <w:pPr>
        <w:pStyle w:val="ListBullet"/>
      </w:pPr>
      <w:r>
        <w:t xml:space="preserve">Default max party size: </w:t>
      </w:r>
      <w:r>
        <w:rPr>
          <w:rFonts w:ascii="Consolas" w:hAnsi="Consolas"/>
        </w:rPr>
        <w:t>8</w:t>
      </w:r>
    </w:p>
    <w:p>
      <w:pPr>
        <w:pStyle w:val="ListBullet"/>
      </w:pPr>
      <w:r>
        <w:t xml:space="preserve">Cancellation window: </w:t>
      </w:r>
      <w:r>
        <w:rPr>
          <w:rFonts w:ascii="Consolas" w:hAnsi="Consolas"/>
        </w:rPr>
        <w:t>120 minutes</w:t>
      </w:r>
      <w:r>
        <w:t xml:space="preserve"> before event</w:t>
      </w:r>
    </w:p>
    <w:p>
      <w:pPr>
        <w:pStyle w:val="ListBullet"/>
      </w:pPr>
      <w:r>
        <w:t xml:space="preserve">Confirmation format: </w:t>
      </w:r>
      <w:r>
        <w:rPr>
          <w:rFonts w:ascii="Consolas" w:hAnsi="Consolas"/>
        </w:rPr>
        <w:t>QR</w:t>
      </w:r>
    </w:p>
    <w:p/>
    <w:p>
      <w:r>
        <w:rPr>
          <w:b/>
        </w:rPr>
        <w:t>Sponsorship (early placeholders):</w:t>
      </w:r>
    </w:p>
    <w:p>
      <w:pPr>
        <w:pStyle w:val="ListBullet"/>
      </w:pPr>
      <w:r>
        <w:t xml:space="preserve">Sponsored label text: </w:t>
      </w:r>
      <w:r>
        <w:rPr>
          <w:rFonts w:ascii="Consolas" w:hAnsi="Consolas"/>
        </w:rPr>
        <w:t>Sponsored</w:t>
      </w:r>
    </w:p>
    <w:p>
      <w:pPr>
        <w:pStyle w:val="ListBullet"/>
      </w:pPr>
      <w:r>
        <w:t xml:space="preserve">Benchmark price: </w:t>
      </w:r>
      <w:r>
        <w:rPr>
          <w:rFonts w:ascii="Consolas" w:hAnsi="Consolas"/>
        </w:rPr>
        <w:t>EUR 15</w:t>
      </w:r>
      <w:r>
        <w:t xml:space="preserve"> (placeholder)</w:t>
      </w:r>
    </w:p>
    <w:p>
      <w:pPr>
        <w:pStyle w:val="ListBullet"/>
      </w:pPr>
      <w:r>
        <w:t xml:space="preserve">Budget caps: </w:t>
      </w:r>
      <w:r>
        <w:rPr>
          <w:rFonts w:ascii="Consolas" w:hAnsi="Consolas"/>
        </w:rPr>
        <w:t>EUR 30/day</w:t>
      </w:r>
      <w:r>
        <w:t xml:space="preserve">, </w:t>
      </w:r>
      <w:r>
        <w:rPr>
          <w:rFonts w:ascii="Consolas" w:hAnsi="Consolas"/>
        </w:rPr>
        <w:t>EUR 150/week</w:t>
      </w:r>
    </w:p>
    <w:p>
      <w:pPr>
        <w:pStyle w:val="ListBullet"/>
      </w:pPr>
      <w:r>
        <w:t xml:space="preserve">Placeholder tiers: Home </w:t>
      </w:r>
      <w:r>
        <w:rPr>
          <w:rFonts w:ascii="Consolas" w:hAnsi="Consolas"/>
        </w:rPr>
        <w:t>EUR 20</w:t>
      </w:r>
      <w:r>
        <w:t xml:space="preserve">, Events </w:t>
      </w:r>
      <w:r>
        <w:rPr>
          <w:rFonts w:ascii="Consolas" w:hAnsi="Consolas"/>
        </w:rPr>
        <w:t>EUR 15</w:t>
      </w:r>
      <w:r>
        <w:t xml:space="preserve">, Map </w:t>
      </w:r>
      <w:r>
        <w:rPr>
          <w:rFonts w:ascii="Consolas" w:hAnsi="Consolas"/>
        </w:rPr>
        <w:t>EUR 10</w:t>
      </w:r>
    </w:p>
    <w:p/>
    <w:p>
      <w:r>
        <w:rPr>
          <w:b/>
        </w:rPr>
        <w:t>Notifications:</w:t>
      </w:r>
    </w:p>
    <w:p>
      <w:pPr>
        <w:pStyle w:val="ListBullet"/>
      </w:pPr>
      <w:r>
        <w:t xml:space="preserve">"Starting soon" reminders: </w:t>
      </w:r>
      <w:r>
        <w:rPr>
          <w:rFonts w:ascii="Consolas" w:hAnsi="Consolas"/>
        </w:rPr>
        <w:t>150</w:t>
      </w:r>
      <w:r>
        <w:t xml:space="preserve">, </w:t>
      </w:r>
      <w:r>
        <w:rPr>
          <w:rFonts w:ascii="Consolas" w:hAnsi="Consolas"/>
        </w:rPr>
        <w:t>60</w:t>
      </w:r>
      <w:r>
        <w:t xml:space="preserve">, and </w:t>
      </w:r>
      <w:r>
        <w:rPr>
          <w:rFonts w:ascii="Consolas" w:hAnsi="Consolas"/>
        </w:rPr>
        <w:t>15</w:t>
      </w:r>
      <w:r>
        <w:t xml:space="preserve"> minutes before event start</w:t>
      </w:r>
    </w:p>
    <w:p>
      <w:pPr>
        <w:pStyle w:val="ListBullet"/>
      </w:pPr>
      <w:r>
        <w:t xml:space="preserve">Favorite venue "busy" trigger: </w:t>
      </w:r>
      <w:r>
        <w:rPr>
          <w:rFonts w:ascii="Consolas" w:hAnsi="Consolas"/>
        </w:rPr>
        <w:t>&gt;= 80% occupancy</w:t>
      </w:r>
    </w:p>
    <w:p>
      <w:pPr>
        <w:pStyle w:val="ListBullet"/>
      </w:pPr>
      <w:r>
        <w:t xml:space="preserve">Sponsored event alerts: max </w:t>
      </w:r>
      <w:r>
        <w:rPr>
          <w:rFonts w:ascii="Consolas" w:hAnsi="Consolas"/>
        </w:rPr>
        <w:t>2</w:t>
      </w:r>
      <w:r>
        <w:t xml:space="preserve"> per user per day; only if user activity in last </w:t>
      </w:r>
      <w:r>
        <w:rPr>
          <w:rFonts w:ascii="Consolas" w:hAnsi="Consolas"/>
        </w:rPr>
        <w:t>7</w:t>
      </w:r>
      <w:r>
        <w:t xml:space="preserve"> days</w:t>
      </w:r>
    </w:p>
    <w:p/>
    <w:p>
      <w:r>
        <w:rPr>
          <w:b/>
        </w:rPr>
        <w:t>Presence/occupancy:</w:t>
      </w:r>
    </w:p>
    <w:p>
      <w:pPr>
        <w:pStyle w:val="ListBullet"/>
      </w:pPr>
      <w:r>
        <w:t xml:space="preserve">Heartbeat interval: </w:t>
      </w:r>
      <w:r>
        <w:rPr>
          <w:rFonts w:ascii="Consolas" w:hAnsi="Consolas"/>
        </w:rPr>
        <w:t>30s</w:t>
      </w:r>
    </w:p>
    <w:p>
      <w:pPr>
        <w:pStyle w:val="ListBullet"/>
      </w:pPr>
      <w:r>
        <w:t xml:space="preserve">Expiry threshold: </w:t>
      </w:r>
      <w:r>
        <w:rPr>
          <w:rFonts w:ascii="Consolas" w:hAnsi="Consolas"/>
        </w:rPr>
        <w:t>90s</w:t>
      </w:r>
    </w:p>
    <w:p>
      <w:pPr>
        <w:pStyle w:val="ListBullet"/>
      </w:pPr>
      <w:r>
        <w:t xml:space="preserve">Occupancy payload type: status tags </w:t>
      </w:r>
      <w:r>
        <w:rPr>
          <w:rFonts w:ascii="Consolas" w:hAnsi="Consolas"/>
        </w:rPr>
        <w:t>empty|moderate|busy|full</w:t>
      </w:r>
    </w:p>
    <w:p/>
    <w:p>
      <w:r>
        <w:rPr>
          <w:b/>
        </w:rPr>
        <w:t>Rate limits (targets):</w:t>
      </w:r>
    </w:p>
    <w:p>
      <w:pPr>
        <w:pStyle w:val="ListBullet"/>
      </w:pPr>
      <w:r>
        <w:t xml:space="preserve">Chat: </w:t>
      </w:r>
      <w:r>
        <w:rPr>
          <w:rFonts w:ascii="Consolas" w:hAnsi="Consolas"/>
        </w:rPr>
        <w:t>60/min</w:t>
      </w:r>
      <w:r>
        <w:t xml:space="preserve">, </w:t>
      </w:r>
      <w:r>
        <w:rPr>
          <w:rFonts w:ascii="Consolas" w:hAnsi="Consolas"/>
        </w:rPr>
        <w:t>500/hour</w:t>
      </w:r>
    </w:p>
    <w:p>
      <w:pPr>
        <w:pStyle w:val="ListBullet"/>
      </w:pPr>
      <w:r>
        <w:t xml:space="preserve">Votes: </w:t>
      </w:r>
      <w:r>
        <w:rPr>
          <w:rFonts w:ascii="Consolas" w:hAnsi="Consolas"/>
        </w:rPr>
        <w:t>30/min</w:t>
      </w:r>
      <w:r>
        <w:t xml:space="preserve">, </w:t>
      </w:r>
      <w:r>
        <w:rPr>
          <w:rFonts w:ascii="Consolas" w:hAnsi="Consolas"/>
        </w:rPr>
        <w:t>300/hour</w:t>
      </w:r>
    </w:p>
    <w:p>
      <w:pPr>
        <w:pStyle w:val="ListBullet"/>
      </w:pPr>
      <w:r>
        <w:t xml:space="preserve">Reports: </w:t>
      </w:r>
      <w:r>
        <w:rPr>
          <w:rFonts w:ascii="Consolas" w:hAnsi="Consolas"/>
        </w:rPr>
        <w:t>20/hour</w:t>
      </w:r>
    </w:p>
    <w:p/>
    <w:p>
      <w:r>
        <w:rPr>
          <w:b/>
        </w:rPr>
        <w:t>Safety:</w:t>
      </w:r>
    </w:p>
    <w:p>
      <w:pPr>
        <w:pStyle w:val="ListBullet"/>
      </w:pPr>
      <w:r>
        <w:t xml:space="preserve">Report categories: </w:t>
      </w:r>
      <w:r>
        <w:rPr>
          <w:rFonts w:ascii="Consolas" w:hAnsi="Consolas"/>
        </w:rPr>
        <w:t>spam</w:t>
      </w:r>
      <w:r>
        <w:t xml:space="preserve">, </w:t>
      </w:r>
      <w:r>
        <w:rPr>
          <w:rFonts w:ascii="Consolas" w:hAnsi="Consolas"/>
        </w:rPr>
        <w:t>harassment</w:t>
      </w:r>
      <w:r>
        <w:t xml:space="preserve">, </w:t>
      </w:r>
      <w:r>
        <w:rPr>
          <w:rFonts w:ascii="Consolas" w:hAnsi="Consolas"/>
        </w:rPr>
        <w:t>fake_event</w:t>
      </w:r>
      <w:r>
        <w:t xml:space="preserve">, </w:t>
      </w:r>
      <w:r>
        <w:rPr>
          <w:rFonts w:ascii="Consolas" w:hAnsi="Consolas"/>
        </w:rPr>
        <w:t>unsafe_behavior</w:t>
      </w:r>
    </w:p>
    <w:p>
      <w:pPr>
        <w:pStyle w:val="ListBullet"/>
      </w:pPr>
      <w:r>
        <w:t xml:space="preserve">Temp bans: </w:t>
      </w:r>
      <w:r>
        <w:rPr>
          <w:rFonts w:ascii="Consolas" w:hAnsi="Consolas"/>
        </w:rPr>
        <w:t>12h</w:t>
      </w:r>
      <w:r>
        <w:t xml:space="preserve"> first offense, </w:t>
      </w:r>
      <w:r>
        <w:rPr>
          <w:rFonts w:ascii="Consolas" w:hAnsi="Consolas"/>
        </w:rPr>
        <w:t>48h</w:t>
      </w:r>
      <w:r>
        <w:t xml:space="preserve"> second, </w:t>
      </w:r>
      <w:r>
        <w:rPr>
          <w:rFonts w:ascii="Consolas" w:hAnsi="Consolas"/>
        </w:rPr>
        <w:t>permanent</w:t>
      </w:r>
      <w:r>
        <w:t xml:space="preserve"> third</w:t>
      </w:r>
    </w:p>
    <w:p>
      <w:pPr>
        <w:pStyle w:val="ListBullet"/>
      </w:pPr>
      <w:r>
        <w:t>Initial blocklist keywords: same as categories (placeholder)</w:t>
      </w:r>
    </w:p>
    <w:p/>
    <w:p>
      <w:pPr>
        <w:pStyle w:val="Heading2"/>
      </w:pPr>
      <w:r>
        <w:t>14) Monetization (From Business Plan)</w:t>
      </w:r>
    </w:p>
    <w:p/>
    <w:p>
      <w:r>
        <w:t>WTG uses:</w:t>
      </w:r>
    </w:p>
    <w:p>
      <w:pPr>
        <w:pStyle w:val="ListBullet"/>
      </w:pPr>
      <w:r>
        <w:rPr>
          <w:b/>
        </w:rPr>
        <w:t>B2C (freemium):</w:t>
      </w:r>
      <w:r>
        <w:t xml:space="preserve"> core discovery and planning free for students; premium value via offers and experiences.</w:t>
      </w:r>
    </w:p>
    <w:p>
      <w:pPr>
        <w:pStyle w:val="ListBullet"/>
      </w:pPr>
      <w:r>
        <w:rPr>
          <w:b/>
        </w:rPr>
        <w:t>B2B (value-based):</w:t>
      </w:r>
      <w:r>
        <w:t xml:space="preserve"> venues pay for operational tools and visibility that directly increase attendance and reduce manual work.</w:t>
      </w:r>
    </w:p>
    <w:p/>
    <w:p>
      <w:r>
        <w:t>Revenue streams and suggested pricing (initial draft):</w:t>
      </w:r>
    </w:p>
    <w:p>
      <w:pPr>
        <w:pStyle w:val="ListBullet"/>
      </w:pPr>
      <w:r>
        <w:t xml:space="preserve">Sponsored Listings: </w:t>
      </w:r>
      <w:r>
        <w:rPr>
          <w:rFonts w:ascii="Consolas" w:hAnsi="Consolas"/>
        </w:rPr>
        <w:t>EUR 150-EUR 300</w:t>
      </w:r>
      <w:r>
        <w:t xml:space="preserve"> per event promotion</w:t>
      </w:r>
    </w:p>
    <w:p>
      <w:pPr>
        <w:pStyle w:val="ListBullet"/>
      </w:pPr>
      <w:r>
        <w:t xml:space="preserve">Event Promotions: </w:t>
      </w:r>
      <w:r>
        <w:rPr>
          <w:rFonts w:ascii="Consolas" w:hAnsi="Consolas"/>
        </w:rPr>
        <w:t>EUR 200-EUR 500</w:t>
      </w:r>
      <w:r>
        <w:t xml:space="preserve"> per promoted event</w:t>
      </w:r>
    </w:p>
    <w:p>
      <w:pPr>
        <w:pStyle w:val="ListBullet"/>
      </w:pPr>
      <w:r>
        <w:t xml:space="preserve">Student Deals Advertising: </w:t>
      </w:r>
      <w:r>
        <w:rPr>
          <w:rFonts w:ascii="Consolas" w:hAnsi="Consolas"/>
        </w:rPr>
        <w:t>EUR 100-EUR 250</w:t>
      </w:r>
      <w:r>
        <w:t xml:space="preserve"> per deal</w:t>
      </w:r>
    </w:p>
    <w:p>
      <w:pPr>
        <w:pStyle w:val="ListBullet"/>
      </w:pPr>
      <w:r>
        <w:t xml:space="preserve">Data Insights: </w:t>
      </w:r>
      <w:r>
        <w:rPr>
          <w:rFonts w:ascii="Consolas" w:hAnsi="Consolas"/>
        </w:rPr>
        <w:t>EUR 200-EUR 400</w:t>
      </w:r>
      <w:r>
        <w:t xml:space="preserve"> per month</w:t>
      </w:r>
    </w:p>
    <w:p>
      <w:pPr>
        <w:pStyle w:val="ListBullet"/>
      </w:pPr>
      <w:r>
        <w:t xml:space="preserve">Reservations Commission: </w:t>
      </w:r>
      <w:r>
        <w:rPr>
          <w:rFonts w:ascii="Consolas" w:hAnsi="Consolas"/>
        </w:rPr>
        <w:t>EUR 1-EUR 2</w:t>
      </w:r>
      <w:r>
        <w:t xml:space="preserve"> per reservation, or </w:t>
      </w:r>
      <w:r>
        <w:rPr>
          <w:rFonts w:ascii="Consolas" w:hAnsi="Consolas"/>
        </w:rPr>
        <w:t>3-5%</w:t>
      </w:r>
      <w:r>
        <w:t xml:space="preserve"> of booking value</w:t>
      </w:r>
    </w:p>
    <w:p>
      <w:pPr>
        <w:pStyle w:val="ListBullet"/>
      </w:pPr>
      <w:r>
        <w:t xml:space="preserve">Reservation &amp; Guest-List Management: </w:t>
      </w:r>
      <w:r>
        <w:rPr>
          <w:rFonts w:ascii="Consolas" w:hAnsi="Consolas"/>
        </w:rPr>
        <w:t>EUR 150-EUR 350</w:t>
      </w:r>
      <w:r>
        <w:t xml:space="preserve"> per month per venue</w:t>
      </w:r>
    </w:p>
    <w:p/>
    <w:p>
      <w:r>
        <w:t>Note: sponsorship pricing also appears as an early placeholder benchmark in "Configured Rules"; align these before investor distribution.</w:t>
      </w:r>
    </w:p>
    <w:p/>
    <w:p>
      <w:pPr>
        <w:pStyle w:val="Heading2"/>
      </w:pPr>
      <w:r>
        <w:t>15) Success Metrics (What "Good" Looks Like)</w:t>
      </w:r>
    </w:p>
    <w:p/>
    <w:p>
      <w:r>
        <w:rPr>
          <w:b/>
        </w:rPr>
        <w:t>Student-side:</w:t>
      </w:r>
    </w:p>
    <w:p>
      <w:pPr>
        <w:pStyle w:val="ListBullet"/>
      </w:pPr>
      <w:r>
        <w:t>Weekly active users (WAU) in Nicosia student segment</w:t>
      </w:r>
    </w:p>
    <w:p>
      <w:pPr>
        <w:pStyle w:val="ListBullet"/>
      </w:pPr>
      <w:r>
        <w:t>Votes per active user per week</w:t>
      </w:r>
    </w:p>
    <w:p>
      <w:pPr>
        <w:pStyle w:val="ListBullet"/>
      </w:pPr>
      <w:r>
        <w:t>Event interest/going actions per week</w:t>
      </w:r>
    </w:p>
    <w:p>
      <w:pPr>
        <w:pStyle w:val="ListBullet"/>
      </w:pPr>
      <w:r>
        <w:t>Map-to-navigation clicks</w:t>
      </w:r>
    </w:p>
    <w:p/>
    <w:p>
      <w:r>
        <w:rPr>
          <w:b/>
        </w:rPr>
        <w:t>Venue-side:</w:t>
      </w:r>
    </w:p>
    <w:p>
      <w:pPr>
        <w:pStyle w:val="ListBullet"/>
      </w:pPr>
      <w:r>
        <w:t>Number of onboarded venues (active)</w:t>
      </w:r>
    </w:p>
    <w:p>
      <w:pPr>
        <w:pStyle w:val="ListBullet"/>
      </w:pPr>
      <w:r>
        <w:t>Bookings created per venue per week</w:t>
      </w:r>
    </w:p>
    <w:p>
      <w:pPr>
        <w:pStyle w:val="ListBullet"/>
      </w:pPr>
      <w:r>
        <w:t>Guest list export usage</w:t>
      </w:r>
    </w:p>
    <w:p>
      <w:pPr>
        <w:pStyle w:val="ListBullet"/>
      </w:pPr>
      <w:r>
        <w:t>Paid placements purchased and retained</w:t>
      </w:r>
    </w:p>
    <w:p/>
    <w:p>
      <w:pPr>
        <w:pStyle w:val="Heading2"/>
      </w:pPr>
      <w:r>
        <w:t>16) Key Risks &amp; Mitigations (Product-Level)</w:t>
      </w:r>
    </w:p>
    <w:p/>
    <w:p>
      <w:pPr>
        <w:pStyle w:val="ListBullet"/>
      </w:pPr>
      <w:r>
        <w:rPr>
          <w:b/>
        </w:rPr>
        <w:t>Cold start (empty feeds):</w:t>
      </w:r>
      <w:r>
        <w:t xml:space="preserve"> seed realistic data; bootstrap with partner venues/events; highlight curated Erasmus picks.</w:t>
      </w:r>
    </w:p>
    <w:p>
      <w:pPr>
        <w:pStyle w:val="ListBullet"/>
      </w:pPr>
      <w:r>
        <w:rPr>
          <w:b/>
        </w:rPr>
        <w:t>Spam/abuse of votes/chat:</w:t>
      </w:r>
      <w:r>
        <w:t xml:space="preserve"> rate limits + RLS + audit logging + moderation workflow.</w:t>
      </w:r>
    </w:p>
    <w:p>
      <w:pPr>
        <w:pStyle w:val="ListBullet"/>
      </w:pPr>
      <w:r>
        <w:rPr>
          <w:b/>
        </w:rPr>
        <w:t>Data freshness:</w:t>
      </w:r>
      <w:r>
        <w:t xml:space="preserve"> expire stale vibe/status; show timestamps; enforce update cadence.</w:t>
      </w:r>
    </w:p>
    <w:p>
      <w:pPr>
        <w:pStyle w:val="ListBullet"/>
      </w:pPr>
      <w:r>
        <w:rPr>
          <w:b/>
        </w:rPr>
        <w:t>Privacy (location/chat):</w:t>
      </w:r>
      <w:r>
        <w:t xml:space="preserve"> consent gates; short TTL for location presence; role-based access and logging.</w:t>
      </w:r>
    </w:p>
    <w:p/>
    <w:p>
      <w:pPr>
        <w:pStyle w:val="Heading2"/>
      </w:pPr>
      <w:r>
        <w:t>17) Technical Constraints &amp; Implementation Notes (For Builders)</w:t>
      </w:r>
    </w:p>
    <w:p/>
    <w:p>
      <w:pPr>
        <w:pStyle w:val="ListBullet"/>
      </w:pPr>
      <w:r>
        <w:rPr>
          <w:b/>
        </w:rPr>
        <w:t>Client stack:</w:t>
      </w:r>
      <w:r>
        <w:t xml:space="preserve"> Expo (React Native), </w:t>
      </w:r>
      <w:r>
        <w:rPr>
          <w:rFonts w:ascii="Consolas" w:hAnsi="Consolas"/>
        </w:rPr>
        <w:t>@supabase/supabase-js</w:t>
      </w:r>
      <w:r>
        <w:t xml:space="preserve">, </w:t>
      </w:r>
      <w:r>
        <w:rPr>
          <w:rFonts w:ascii="Consolas" w:hAnsi="Consolas"/>
        </w:rPr>
        <w:t>react-native-maps</w:t>
      </w:r>
      <w:r>
        <w:t>.</w:t>
      </w:r>
    </w:p>
    <w:p>
      <w:pPr>
        <w:pStyle w:val="ListBullet"/>
      </w:pPr>
      <w:r>
        <w:rPr>
          <w:b/>
        </w:rPr>
        <w:t>Backend:</w:t>
      </w:r>
      <w:r>
        <w:t xml:space="preserve"> Supabase Postgres + RLS + Storage + Realtime + RPCs.</w:t>
      </w:r>
    </w:p>
    <w:p>
      <w:pPr>
        <w:pStyle w:val="ListBullet"/>
      </w:pPr>
      <w:r>
        <w:rPr>
          <w:b/>
        </w:rPr>
        <w:t>Secrets:</w:t>
      </w:r>
      <w:r>
        <w:t xml:space="preserve"> never ship </w:t>
      </w:r>
      <w:r>
        <w:rPr>
          <w:rFonts w:ascii="Consolas" w:hAnsi="Consolas"/>
        </w:rPr>
        <w:t>SUPABASE_SERVICE_ROLE_KEY</w:t>
      </w:r>
      <w:r>
        <w:t xml:space="preserve"> to the client; client uses </w:t>
      </w:r>
      <w:r>
        <w:rPr>
          <w:rFonts w:ascii="Consolas" w:hAnsi="Consolas"/>
        </w:rPr>
        <w:t>EXPO_PUBLIC_SUPABASE_URL</w:t>
      </w:r>
      <w:r>
        <w:t xml:space="preserve"> and </w:t>
      </w:r>
      <w:r>
        <w:rPr>
          <w:rFonts w:ascii="Consolas" w:hAnsi="Consolas"/>
        </w:rPr>
        <w:t>EXPO_PUBLIC_SUPABASE_ANON_KEY</w:t>
      </w:r>
      <w:r>
        <w:t>.</w:t>
      </w:r>
    </w:p>
    <w:p>
      <w:pPr>
        <w:pStyle w:val="ListBullet"/>
      </w:pPr>
      <w:r>
        <w:rPr>
          <w:b/>
        </w:rPr>
        <w:t>Single source of truth for schema/contracts:</w:t>
      </w:r>
      <w:r>
        <w:t xml:space="preserve"> </w:t>
      </w:r>
      <w:r>
        <w:rPr>
          <w:rFonts w:ascii="Consolas" w:hAnsi="Consolas"/>
        </w:rPr>
        <w:t>md files/BACKEND_OVERVIEW.md</w:t>
      </w:r>
      <w:r>
        <w:t xml:space="preserve"> and </w:t>
      </w:r>
      <w:r>
        <w:rPr>
          <w:rFonts w:ascii="Consolas" w:hAnsi="Consolas"/>
        </w:rPr>
        <w:t>md files/README.md</w:t>
      </w:r>
      <w:r>
        <w:t xml:space="preserve"> (Supabase implementation plan).</w:t>
      </w:r>
    </w:p>
    <w:p>
      <w:r>
        <w:br w:type="page"/>
      </w:r>
    </w:p>
    <w:p>
      <w:pPr>
        <w:pStyle w:val="Heading1"/>
      </w:pPr>
      <w:r>
        <w:t>Appendix A: Detailed System Design (Visuals)</w:t>
      </w:r>
    </w:p>
    <w:p>
      <w:r>
        <w:t>These visuals are intended for investors and builders; they show how the product works end-to-end.</w:t>
      </w:r>
    </w:p>
    <w:p>
      <w:pPr>
        <w:pStyle w:val="Heading2"/>
      </w:pPr>
      <w:r>
        <w:t>System Design: Component Diagram (Visual)</w:t>
      </w:r>
    </w:p>
    <w:p>
      <w:r>
        <w:t>A high-level view of the MVP architecture and external integrations.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8F0F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Students</w:t>
              <w:br/>
              <w:t>(18-28)</w:t>
            </w:r>
          </w:p>
        </w:tc>
        <w:tc>
          <w:tcPr>
            <w:tcW w:type="dxa" w:w="1234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?</w:t>
            </w:r>
          </w:p>
        </w:tc>
        <w:tc>
          <w:tcPr>
            <w:tcW w:type="dxa" w:w="1234"/>
            <w:shd w:val="clear" w:color="auto" w:fill="E8F0F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Expo Mobile App</w:t>
              <w:br/>
              <w:t>(Home/Map/Events/Profile)</w:t>
            </w:r>
          </w:p>
        </w:tc>
        <w:tc>
          <w:tcPr>
            <w:tcW w:type="dxa" w:w="1234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?</w:t>
            </w:r>
          </w:p>
        </w:tc>
        <w:tc>
          <w:tcPr>
            <w:tcW w:type="dxa" w:w="1234"/>
            <w:shd w:val="clear" w:color="auto" w:fill="EAFBE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Supabase</w:t>
              <w:br/>
              <w:t>(Auth + RPC + Realtime)</w:t>
            </w:r>
          </w:p>
        </w:tc>
        <w:tc>
          <w:tcPr>
            <w:tcW w:type="dxa" w:w="1234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?</w:t>
            </w:r>
          </w:p>
        </w:tc>
        <w:tc>
          <w:tcPr>
            <w:tcW w:type="dxa" w:w="1234"/>
            <w:shd w:val="clear" w:color="auto" w:fill="FFF4E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Postgres</w:t>
              <w:br/>
              <w:t>(RLS enforced)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  <w:shd w:val="clear" w:color="auto" w:fill="E8F0F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Media Uploads</w:t>
              <w:br/>
              <w:t>(avatars/covers)</w:t>
            </w:r>
          </w:p>
        </w:tc>
        <w:tc>
          <w:tcPr>
            <w:tcW w:type="dxa" w:w="1234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?</w:t>
            </w:r>
          </w:p>
        </w:tc>
        <w:tc>
          <w:tcPr>
            <w:tcW w:type="dxa" w:w="1234"/>
            <w:shd w:val="clear" w:color="auto" w:fill="EAFBE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Supabase Storage</w:t>
            </w:r>
          </w:p>
        </w:tc>
        <w:tc>
          <w:tcPr>
            <w:tcW w:type="dxa" w:w="1234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?</w:t>
            </w:r>
          </w:p>
        </w:tc>
        <w:tc>
          <w:tcPr>
            <w:tcW w:type="dxa" w:w="1234"/>
            <w:shd w:val="clear" w:color="auto" w:fill="FFF4E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Signed/Public URLs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  <w:shd w:val="clear" w:color="auto" w:fill="E8F0F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User actions</w:t>
              <w:br/>
              <w:t>(vote/interest/booking)</w:t>
            </w:r>
          </w:p>
        </w:tc>
        <w:tc>
          <w:tcPr>
            <w:tcW w:type="dxa" w:w="1234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?</w:t>
            </w:r>
          </w:p>
        </w:tc>
        <w:tc>
          <w:tcPr>
            <w:tcW w:type="dxa" w:w="1234"/>
            <w:shd w:val="clear" w:color="auto" w:fill="EAFBE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Realtime</w:t>
              <w:br/>
              <w:t>postgres_changes</w:t>
            </w:r>
          </w:p>
        </w:tc>
        <w:tc>
          <w:tcPr>
            <w:tcW w:type="dxa" w:w="1234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?</w:t>
            </w:r>
          </w:p>
        </w:tc>
        <w:tc>
          <w:tcPr>
            <w:tcW w:type="dxa" w:w="1234"/>
            <w:shd w:val="clear" w:color="auto" w:fill="E8F0F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Live UI updates</w:t>
              <w:br/>
              <w:t>(Home/Map)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  <w:shd w:val="clear" w:color="auto" w:fill="E8F0F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Map + Location</w:t>
            </w:r>
          </w:p>
        </w:tc>
        <w:tc>
          <w:tcPr>
            <w:tcW w:type="dxa" w:w="1234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?</w:t>
            </w:r>
          </w:p>
        </w:tc>
        <w:tc>
          <w:tcPr>
            <w:tcW w:type="dxa" w:w="1234"/>
            <w:shd w:val="clear" w:color="auto" w:fill="FFF4E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Google/Apple Maps SDK</w:t>
            </w:r>
          </w:p>
        </w:tc>
        <w:tc>
          <w:tcPr>
            <w:tcW w:type="dxa" w:w="1234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 w:val="0"/>
                <w:sz w:val="22"/>
              </w:rPr>
              <w:t xml:space="preserve"> </w:t>
            </w:r>
          </w:p>
        </w:tc>
        <w:tc>
          <w:tcPr>
            <w:tcW w:type="dxa" w:w="1234"/>
            <w:shd w:val="clear" w:color="auto" w:fill="FFF4E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Navigation deep-links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  <w:shd w:val="clear" w:color="auto" w:fill="E8F0F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Notifications</w:t>
            </w:r>
          </w:p>
        </w:tc>
        <w:tc>
          <w:tcPr>
            <w:tcW w:type="dxa" w:w="1234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?</w:t>
            </w:r>
          </w:p>
        </w:tc>
        <w:tc>
          <w:tcPr>
            <w:tcW w:type="dxa" w:w="1234"/>
            <w:shd w:val="clear" w:color="auto" w:fill="FFF4E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Expo Notifications</w:t>
              <w:br/>
              <w:t>(FCM/APNs)</w:t>
            </w:r>
          </w:p>
        </w:tc>
        <w:tc>
          <w:tcPr>
            <w:tcW w:type="dxa" w:w="1234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 w:val="0"/>
                <w:sz w:val="22"/>
              </w:rPr>
              <w:t xml:space="preserve"> </w:t>
            </w:r>
          </w:p>
        </w:tc>
        <w:tc>
          <w:tcPr>
            <w:tcW w:type="dxa" w:w="1234"/>
            <w:shd w:val="clear" w:color="auto" w:fill="FFF4E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Reminder triggers</w:t>
              <w:br/>
              <w:t>(Phase 1+)</w:t>
            </w:r>
          </w:p>
        </w:tc>
      </w:tr>
    </w:tbl>
    <w:p/>
    <w:p>
      <w:pPr>
        <w:pStyle w:val="Heading2"/>
      </w:pPr>
      <w:r>
        <w:t>System Design: Data Model (ERD-style Summary)</w:t>
      </w:r>
    </w:p>
    <w:p>
      <w:r>
        <w:t>Key entities and relationships powering the MVP and phased features.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  <w:shd w:val="clear" w:color="auto" w:fill="E8F0FE"/>
          </w:tcPr>
          <w:p>
            <w:pPr>
              <w:jc w:val="left"/>
            </w:pPr>
            <w:r/>
            <w:r>
              <w:rPr>
                <w:b/>
                <w:sz w:val="24"/>
              </w:rPr>
              <w:t>users</w:t>
            </w:r>
          </w:p>
          <w:p>
            <w:pPr>
              <w:jc w:val="left"/>
            </w:pPr>
            <w:r>
              <w:rPr>
                <w:sz w:val="20"/>
              </w:rPr>
              <w:t>id (auth.uid)</w:t>
              <w:br/>
              <w:t>email</w:t>
              <w:br/>
              <w:t>display_name</w:t>
              <w:br/>
              <w:t>university</w:t>
              <w:br/>
              <w:t>role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  <w:shd w:val="clear" w:color="auto" w:fill="FFF4E5"/>
          </w:tcPr>
          <w:p>
            <w:pPr>
              <w:jc w:val="left"/>
            </w:pPr>
            <w:r/>
            <w:r>
              <w:rPr>
                <w:b/>
                <w:sz w:val="24"/>
              </w:rPr>
              <w:t>venues</w:t>
            </w:r>
          </w:p>
          <w:p>
            <w:pPr>
              <w:jc w:val="left"/>
            </w:pPr>
            <w:r>
              <w:rPr>
                <w:sz w:val="20"/>
              </w:rPr>
              <w:t>id</w:t>
              <w:br/>
              <w:t>name</w:t>
              <w:br/>
              <w:t>address</w:t>
              <w:br/>
              <w:t>city</w:t>
              <w:br/>
              <w:t>geo_lat/geo_lng</w:t>
              <w:br/>
              <w:t>owner_id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  <w:shd w:val="clear" w:color="auto" w:fill="EEEAFB"/>
          </w:tcPr>
          <w:p>
            <w:pPr>
              <w:jc w:val="left"/>
            </w:pPr>
            <w:r/>
            <w:r>
              <w:rPr>
                <w:b/>
                <w:sz w:val="24"/>
              </w:rPr>
              <w:t>venue_votes</w:t>
            </w:r>
          </w:p>
          <w:p>
            <w:pPr>
              <w:jc w:val="left"/>
            </w:pPr>
            <w:r>
              <w:rPr>
                <w:sz w:val="20"/>
              </w:rPr>
              <w:t>user_id</w:t>
              <w:br/>
              <w:t>venue_id</w:t>
              <w:br/>
              <w:t>status (yes/maybe/no)</w:t>
              <w:br/>
              <w:t>created_at</w:t>
            </w:r>
          </w:p>
        </w:tc>
      </w:tr>
      <w:tr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  <w:shd w:val="clear" w:color="auto" w:fill="EEEAFB"/>
          </w:tcPr>
          <w:p>
            <w:pPr>
              <w:jc w:val="left"/>
            </w:pPr>
            <w:r/>
            <w:r>
              <w:rPr>
                <w:b/>
                <w:sz w:val="24"/>
              </w:rPr>
              <w:t>venue_status</w:t>
            </w:r>
          </w:p>
          <w:p>
            <w:pPr>
              <w:jc w:val="left"/>
            </w:pPr>
            <w:r>
              <w:rPr>
                <w:sz w:val="20"/>
              </w:rPr>
              <w:t>venue_id</w:t>
              <w:br/>
              <w:t>crowd_level</w:t>
              <w:br/>
              <w:t>wait_time</w:t>
              <w:br/>
              <w:t>music_tag</w:t>
              <w:br/>
              <w:t>updated_at</w:t>
              <w:br/>
              <w:t>expires_at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  <w:shd w:val="clear" w:color="auto" w:fill="FFF4E5"/>
          </w:tcPr>
          <w:p>
            <w:pPr>
              <w:jc w:val="left"/>
            </w:pPr>
            <w:r/>
            <w:r>
              <w:rPr>
                <w:b/>
                <w:sz w:val="24"/>
              </w:rPr>
              <w:t>events</w:t>
            </w:r>
          </w:p>
          <w:p>
            <w:pPr>
              <w:jc w:val="left"/>
            </w:pPr>
            <w:r>
              <w:rPr>
                <w:sz w:val="20"/>
              </w:rPr>
              <w:t>id</w:t>
              <w:br/>
              <w:t>venue_id</w:t>
              <w:br/>
              <w:t>title</w:t>
              <w:br/>
              <w:t>start_at/end_at</w:t>
              <w:br/>
              <w:t>status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  <w:shd w:val="clear" w:color="auto" w:fill="EEEAFB"/>
          </w:tcPr>
          <w:p>
            <w:pPr>
              <w:jc w:val="left"/>
            </w:pPr>
            <w:r/>
            <w:r>
              <w:rPr>
                <w:b/>
                <w:sz w:val="24"/>
              </w:rPr>
              <w:t>event_interest</w:t>
            </w:r>
          </w:p>
          <w:p>
            <w:pPr>
              <w:jc w:val="left"/>
            </w:pPr>
            <w:r>
              <w:rPr>
                <w:sz w:val="20"/>
              </w:rPr>
              <w:t>user_id</w:t>
              <w:br/>
              <w:t>event_id</w:t>
              <w:br/>
              <w:t>status (interested/going)</w:t>
            </w:r>
          </w:p>
        </w:tc>
      </w:tr>
      <w:tr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  <w:shd w:val="clear" w:color="auto" w:fill="EEEAFB"/>
          </w:tcPr>
          <w:p>
            <w:pPr>
              <w:jc w:val="left"/>
            </w:pPr>
            <w:r/>
            <w:r>
              <w:rPr>
                <w:b/>
                <w:sz w:val="24"/>
              </w:rPr>
              <w:t>favorites</w:t>
            </w:r>
          </w:p>
          <w:p>
            <w:pPr>
              <w:jc w:val="left"/>
            </w:pPr>
            <w:r>
              <w:rPr>
                <w:sz w:val="20"/>
              </w:rPr>
              <w:t>user_id</w:t>
              <w:br/>
              <w:t>venue_id</w:t>
              <w:br/>
              <w:t>created_at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  <w:shd w:val="clear" w:color="auto" w:fill="FFF4E5"/>
          </w:tcPr>
          <w:p>
            <w:pPr>
              <w:jc w:val="left"/>
            </w:pPr>
            <w:r/>
            <w:r>
              <w:rPr>
                <w:b/>
                <w:sz w:val="24"/>
              </w:rPr>
              <w:t>bookings</w:t>
            </w:r>
          </w:p>
          <w:p>
            <w:pPr>
              <w:jc w:val="left"/>
            </w:pPr>
            <w:r>
              <w:rPr>
                <w:sz w:val="20"/>
              </w:rPr>
              <w:t>id</w:t>
              <w:br/>
              <w:t>user_id</w:t>
              <w:br/>
              <w:t>venue_id</w:t>
              <w:br/>
              <w:t>event_id</w:t>
              <w:br/>
              <w:t>party_size</w:t>
              <w:br/>
              <w:t>status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  <w:shd w:val="clear" w:color="auto" w:fill="FFF4E5"/>
          </w:tcPr>
          <w:p>
            <w:pPr>
              <w:jc w:val="left"/>
            </w:pPr>
            <w:r/>
            <w:r>
              <w:rPr>
                <w:b/>
                <w:sz w:val="24"/>
              </w:rPr>
              <w:t>deals</w:t>
            </w:r>
          </w:p>
          <w:p>
            <w:pPr>
              <w:jc w:val="left"/>
            </w:pPr>
            <w:r>
              <w:rPr>
                <w:sz w:val="20"/>
              </w:rPr>
              <w:t>id</w:t>
              <w:br/>
              <w:t>venue_id</w:t>
              <w:br/>
              <w:t>title</w:t>
              <w:br/>
              <w:t>starts_at/ends_at</w:t>
              <w:br/>
              <w:t>student_only</w:t>
            </w:r>
          </w:p>
        </w:tc>
      </w:tr>
      <w:tr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  <w:shd w:val="clear" w:color="auto" w:fill="FCE8E6"/>
          </w:tcPr>
          <w:p>
            <w:pPr>
              <w:jc w:val="left"/>
            </w:pPr>
            <w:r/>
            <w:r>
              <w:rPr>
                <w:b/>
                <w:sz w:val="24"/>
              </w:rPr>
              <w:t>reports</w:t>
            </w:r>
          </w:p>
          <w:p>
            <w:pPr>
              <w:jc w:val="left"/>
            </w:pPr>
            <w:r>
              <w:rPr>
                <w:sz w:val="20"/>
              </w:rPr>
              <w:t>id</w:t>
              <w:br/>
              <w:t>user_id</w:t>
              <w:br/>
              <w:t>target_type/target_id</w:t>
              <w:br/>
              <w:t>reason</w:t>
              <w:br/>
              <w:t>status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  <w:shd w:val="clear" w:color="auto" w:fill="EAFBEA"/>
          </w:tcPr>
          <w:p>
            <w:pPr>
              <w:jc w:val="left"/>
            </w:pPr>
            <w:r/>
            <w:r>
              <w:rPr>
                <w:b/>
                <w:sz w:val="24"/>
              </w:rPr>
              <w:t>venue_occupancy</w:t>
            </w:r>
          </w:p>
          <w:p>
            <w:pPr>
              <w:jc w:val="left"/>
            </w:pPr>
            <w:r>
              <w:rPr>
                <w:sz w:val="20"/>
              </w:rPr>
              <w:t>venue_id</w:t>
              <w:br/>
              <w:t>current_count</w:t>
              <w:br/>
              <w:t>status_tag</w:t>
              <w:br/>
              <w:t>updated_at</w:t>
              <w:br/>
              <w:t>updated_by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  <w:shd w:val="clear" w:color="auto" w:fill="FFFFFF"/>
          </w:tcPr>
          <w:p>
            <w:r/>
          </w:p>
        </w:tc>
      </w:tr>
    </w:tbl>
    <w:p>
      <w:r>
        <w:t>Relationships (simplified):</w:t>
      </w:r>
    </w:p>
    <w:p>
      <w:pPr>
        <w:pStyle w:val="ListBullet"/>
      </w:pPr>
      <w:r>
        <w:t>users 1--* venues (owner_id)</w:t>
      </w:r>
    </w:p>
    <w:p>
      <w:pPr>
        <w:pStyle w:val="ListBullet"/>
      </w:pPr>
      <w:r>
        <w:t>users 1--* venue_votes; venues 1--* venue_votes (unique per user+venue)</w:t>
      </w:r>
    </w:p>
    <w:p>
      <w:pPr>
        <w:pStyle w:val="ListBullet"/>
      </w:pPr>
      <w:r>
        <w:t>venues 1--* venue_status (latest snapshot)</w:t>
      </w:r>
    </w:p>
    <w:p>
      <w:pPr>
        <w:pStyle w:val="ListBullet"/>
      </w:pPr>
      <w:r>
        <w:t>venues 1--* events; users 1--* event_interest; events 1--* event_interest</w:t>
      </w:r>
    </w:p>
    <w:p>
      <w:pPr>
        <w:pStyle w:val="ListBullet"/>
      </w:pPr>
      <w:r>
        <w:t>users 1--* favorites; venues 1--* favorites</w:t>
      </w:r>
    </w:p>
    <w:p>
      <w:pPr>
        <w:pStyle w:val="ListBullet"/>
      </w:pPr>
      <w:r>
        <w:t>users 1--* bookings; venues/events 1--* bookings</w:t>
      </w:r>
    </w:p>
    <w:p>
      <w:pPr>
        <w:pStyle w:val="ListBullet"/>
      </w:pPr>
      <w:r>
        <w:t>venues 1--* deals</w:t>
      </w:r>
    </w:p>
    <w:p>
      <w:pPr>
        <w:pStyle w:val="ListBullet"/>
      </w:pPr>
      <w:r>
        <w:t>users 1--* reports (target: venue/event/user/message)</w:t>
      </w:r>
    </w:p>
    <w:p>
      <w:pPr>
        <w:pStyle w:val="ListBullet"/>
      </w:pPr>
      <w:r>
        <w:t>venues 1--1 venue_occupancy (current count snapshot)</w:t>
      </w:r>
    </w:p>
    <w:p/>
    <w:p>
      <w:pPr>
        <w:pStyle w:val="Heading2"/>
      </w:pPr>
      <w:r>
        <w:t>System Design: Realtime Event Map</w:t>
      </w:r>
    </w:p>
    <w:p>
      <w:r>
        <w:t>What updates in realtime and which screens consume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Source</w:t>
            </w:r>
          </w:p>
        </w:tc>
        <w:tc>
          <w:tcPr>
            <w:tcW w:type="dxa" w:w="2160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Event</w:t>
            </w:r>
          </w:p>
        </w:tc>
        <w:tc>
          <w:tcPr>
            <w:tcW w:type="dxa" w:w="2160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Consumed by</w:t>
            </w:r>
          </w:p>
        </w:tc>
        <w:tc>
          <w:tcPr>
            <w:tcW w:type="dxa" w:w="2160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Purpose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venue_votes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postgres_changes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Home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Update vote counts and trending signals</w:t>
            </w:r>
          </w:p>
        </w:tc>
      </w:tr>
      <w:tr>
        <w:tc>
          <w:tcPr>
            <w:tcW w:type="dxa" w:w="216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venue_status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postgres_changes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Home, Map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Update vibe/status badges and map cards</w:t>
            </w:r>
          </w:p>
        </w:tc>
      </w:tr>
      <w:tr>
        <w:tc>
          <w:tcPr>
            <w:tcW w:type="dxa" w:w="216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events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postgres_changes (planned)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Events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Refresh upcoming events and cancellations</w:t>
            </w:r>
          </w:p>
        </w:tc>
      </w:tr>
      <w:tr>
        <w:tc>
          <w:tcPr>
            <w:tcW w:type="dxa" w:w="216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venue_occupancy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postgres_changes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Home, Profile(owner)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Show live occupancy and allow owner control</w:t>
            </w:r>
          </w:p>
        </w:tc>
      </w:tr>
      <w:tr>
        <w:tc>
          <w:tcPr>
            <w:tcW w:type="dxa" w:w="216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Broadcast channel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broadcast vote (optional)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Home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Fast client-side refresh hint</w:t>
            </w:r>
          </w:p>
        </w:tc>
      </w:tr>
    </w:tbl>
    <w:p/>
    <w:p>
      <w:pPr>
        <w:pStyle w:val="Heading2"/>
      </w:pPr>
      <w:r>
        <w:t>System Design: Key Flows (Sequence-style)</w:t>
      </w:r>
    </w:p>
    <w:p>
      <w:r>
        <w:t>Step-by-step flows for the most important interactions.</w:t>
      </w:r>
    </w:p>
    <w:p>
      <w:pPr>
        <w:pStyle w:val="Heading3"/>
      </w:pPr>
      <w:r>
        <w:t>Flow 1: Vote on a venue (Home)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Mobile App</w:t>
            </w:r>
          </w:p>
        </w:tc>
        <w:tc>
          <w:tcPr>
            <w:tcW w:type="dxa" w:w="2880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Supabase RPC</w:t>
            </w:r>
          </w:p>
        </w:tc>
        <w:tc>
          <w:tcPr>
            <w:tcW w:type="dxa" w:w="2880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Postgres + Realtime</w:t>
            </w:r>
          </w:p>
        </w:tc>
      </w:tr>
      <w:tr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User taps Yes/Maybe/No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Call `upsert_vote`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Upsert into `venue_votes` (unique per user+venue)</w:t>
            </w:r>
          </w:p>
        </w:tc>
      </w:tr>
      <w:tr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Optimistic UI update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Return success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Emit realtime change event</w:t>
            </w:r>
          </w:p>
        </w:tc>
      </w:tr>
      <w:tr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Refresh trending list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N/A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Other clients update via subscription</w:t>
            </w:r>
          </w:p>
        </w:tc>
      </w:tr>
    </w:tbl>
    <w:p/>
    <w:p>
      <w:pPr>
        <w:pStyle w:val="Heading3"/>
      </w:pPr>
      <w:r>
        <w:t>Flow 2: Book an event (Events)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Mobile App</w:t>
            </w:r>
          </w:p>
        </w:tc>
        <w:tc>
          <w:tcPr>
            <w:tcW w:type="dxa" w:w="2880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Supabase RPC</w:t>
            </w:r>
          </w:p>
        </w:tc>
        <w:tc>
          <w:tcPr>
            <w:tcW w:type="dxa" w:w="2880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Postgres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User taps Book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Call `create_booking`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Insert into `bookings` (party_size &lt;= 8)</w:t>
            </w:r>
          </w:p>
        </w:tc>
      </w:tr>
      <w:tr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Show confirmation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Return booking record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Future: emit confirmation + QR</w:t>
            </w:r>
          </w:p>
        </w:tc>
      </w:tr>
      <w:tr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Future: cancel/confirm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Owner/admin actions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Enforce cancellation window (120 min)</w:t>
            </w:r>
          </w:p>
        </w:tc>
      </w:tr>
    </w:tbl>
    <w:p/>
    <w:p>
      <w:pPr>
        <w:pStyle w:val="Heading3"/>
      </w:pPr>
      <w:r>
        <w:t>Flow 3: Owner updates occupancy (Profile)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Owner UI</w:t>
            </w:r>
          </w:p>
        </w:tc>
        <w:tc>
          <w:tcPr>
            <w:tcW w:type="dxa" w:w="2880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Supabase RPC</w:t>
            </w:r>
          </w:p>
        </w:tc>
        <w:tc>
          <w:tcPr>
            <w:tcW w:type="dxa" w:w="2880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Postgres + Realtime</w:t>
            </w:r>
          </w:p>
        </w:tc>
      </w:tr>
      <w:tr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Increment/decrement or set count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Call `increment_venue_occupancy` / `set_venue_occupancy`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Write to `venue_occupancy` and audit (planned)</w:t>
            </w:r>
          </w:p>
        </w:tc>
      </w:tr>
      <w:tr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UI shows new count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Return updated snapshot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Emit realtime change to Home/Profile</w:t>
            </w:r>
          </w:p>
        </w:tc>
      </w:tr>
    </w:tbl>
    <w:p/>
    <w:p>
      <w:pPr>
        <w:pStyle w:val="Heading2"/>
      </w:pPr>
      <w:r>
        <w:t>System Design: Security and Permissions (Visual)</w:t>
      </w:r>
    </w:p>
    <w:p>
      <w:r>
        <w:t>How authentication, roles, RPCs, and RLS protect data.</w:t>
      </w:r>
    </w:p>
    <w:p>
      <w:pPr>
        <w:pStyle w:val="Heading3"/>
      </w:pPr>
      <w:r>
        <w:t>Request Authorization Path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EEEA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User session (JWT)</w:t>
            </w:r>
          </w:p>
        </w:tc>
        <w:tc>
          <w:tcPr>
            <w:tcW w:type="dxa" w:w="96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8"/>
              </w:rPr>
              <w:t>?</w:t>
            </w:r>
          </w:p>
        </w:tc>
        <w:tc>
          <w:tcPr>
            <w:tcW w:type="dxa" w:w="960"/>
            <w:shd w:val="clear" w:color="auto" w:fill="EEEA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Supabase Auth</w:t>
            </w:r>
          </w:p>
        </w:tc>
        <w:tc>
          <w:tcPr>
            <w:tcW w:type="dxa" w:w="96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8"/>
              </w:rPr>
              <w:t>?</w:t>
            </w:r>
          </w:p>
        </w:tc>
        <w:tc>
          <w:tcPr>
            <w:tcW w:type="dxa" w:w="960"/>
            <w:shd w:val="clear" w:color="auto" w:fill="EEEA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RLS policies</w:t>
            </w:r>
          </w:p>
        </w:tc>
        <w:tc>
          <w:tcPr>
            <w:tcW w:type="dxa" w:w="96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8"/>
              </w:rPr>
              <w:t>?</w:t>
            </w:r>
          </w:p>
        </w:tc>
        <w:tc>
          <w:tcPr>
            <w:tcW w:type="dxa" w:w="960"/>
            <w:shd w:val="clear" w:color="auto" w:fill="EEEA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RPC guardrails</w:t>
            </w:r>
          </w:p>
        </w:tc>
        <w:tc>
          <w:tcPr>
            <w:tcW w:type="dxa" w:w="96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8"/>
              </w:rPr>
              <w:t>?</w:t>
            </w:r>
          </w:p>
        </w:tc>
        <w:tc>
          <w:tcPr>
            <w:tcW w:type="dxa" w:w="960"/>
            <w:shd w:val="clear" w:color="auto" w:fill="EEEA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Write to tables</w:t>
            </w:r>
          </w:p>
        </w:tc>
      </w:tr>
    </w:tbl>
    <w:p/>
    <w:p>
      <w:pPr>
        <w:pStyle w:val="Heading3"/>
      </w:pPr>
      <w:r>
        <w:t>Role Capability Matrix (Summary)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Role</w:t>
            </w:r>
          </w:p>
        </w:tc>
        <w:tc>
          <w:tcPr>
            <w:tcW w:type="dxa" w:w="2880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Allowed (now)</w:t>
            </w:r>
          </w:p>
        </w:tc>
        <w:tc>
          <w:tcPr>
            <w:tcW w:type="dxa" w:w="2880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Planned / next</w:t>
            </w:r>
          </w:p>
        </w:tc>
      </w:tr>
      <w:tr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user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Browse; vote/interest; favorites; bookings; report; self profile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Chat posting + map presence (consent-gated)</w:t>
            </w:r>
          </w:p>
        </w:tc>
      </w:tr>
      <w:tr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owner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Manage own venues; update status/occupancy; view bookings for owned venues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Owner dashboard CRUD + billing</w:t>
            </w:r>
          </w:p>
        </w:tc>
      </w:tr>
      <w:tr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moderator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Resolve reports (planned in UI)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Moderation queue + bans + blocklists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admin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Full access + seeding + ownership assignment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b w:val="0"/>
                <w:sz w:val="22"/>
              </w:rPr>
              <w:t>Multi-city operations + analytics</w:t>
            </w:r>
          </w:p>
        </w:tc>
      </w:tr>
    </w:tbl>
    <w:p/>
    <w:p>
      <w:pPr>
        <w:pStyle w:val="Heading2"/>
      </w:pPr>
      <w:r>
        <w:t>User Journeys (Quick Flowcharts)</w:t>
      </w:r>
    </w:p>
    <w:p>
      <w:pPr>
        <w:pStyle w:val="Heading3"/>
      </w:pPr>
      <w:r>
        <w:t>Student Core Journey (MVP)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EEEA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Open app</w:t>
            </w:r>
          </w:p>
        </w:tc>
        <w:tc>
          <w:tcPr>
            <w:tcW w:type="dxa" w:w="96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8"/>
              </w:rPr>
              <w:t>?</w:t>
            </w:r>
          </w:p>
        </w:tc>
        <w:tc>
          <w:tcPr>
            <w:tcW w:type="dxa" w:w="960"/>
            <w:shd w:val="clear" w:color="auto" w:fill="EEEA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Home: trending venues</w:t>
            </w:r>
          </w:p>
        </w:tc>
        <w:tc>
          <w:tcPr>
            <w:tcW w:type="dxa" w:w="96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8"/>
              </w:rPr>
              <w:t>?</w:t>
            </w:r>
          </w:p>
        </w:tc>
        <w:tc>
          <w:tcPr>
            <w:tcW w:type="dxa" w:w="960"/>
            <w:shd w:val="clear" w:color="auto" w:fill="EEEA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Vote yes/maybe/no</w:t>
            </w:r>
          </w:p>
        </w:tc>
        <w:tc>
          <w:tcPr>
            <w:tcW w:type="dxa" w:w="96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8"/>
              </w:rPr>
              <w:t>?</w:t>
            </w:r>
          </w:p>
        </w:tc>
        <w:tc>
          <w:tcPr>
            <w:tcW w:type="dxa" w:w="960"/>
            <w:shd w:val="clear" w:color="auto" w:fill="EEEA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Map: pick venue</w:t>
            </w:r>
          </w:p>
        </w:tc>
        <w:tc>
          <w:tcPr>
            <w:tcW w:type="dxa" w:w="96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8"/>
              </w:rPr>
              <w:t>?</w:t>
            </w:r>
          </w:p>
        </w:tc>
        <w:tc>
          <w:tcPr>
            <w:tcW w:type="dxa" w:w="960"/>
            <w:shd w:val="clear" w:color="auto" w:fill="EEEA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Navigate + go out</w:t>
            </w:r>
          </w:p>
        </w:tc>
      </w:tr>
    </w:tbl>
    <w:p/>
    <w:p>
      <w:pPr>
        <w:pStyle w:val="Heading3"/>
      </w:pPr>
      <w:r>
        <w:t>Events and Booking Flow (Phase 0-3)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EEEA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Browse events</w:t>
            </w:r>
          </w:p>
        </w:tc>
        <w:tc>
          <w:tcPr>
            <w:tcW w:type="dxa" w:w="96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8"/>
              </w:rPr>
              <w:t>?</w:t>
            </w:r>
          </w:p>
        </w:tc>
        <w:tc>
          <w:tcPr>
            <w:tcW w:type="dxa" w:w="960"/>
            <w:shd w:val="clear" w:color="auto" w:fill="EEEA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Interested/Going</w:t>
            </w:r>
          </w:p>
        </w:tc>
        <w:tc>
          <w:tcPr>
            <w:tcW w:type="dxa" w:w="96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8"/>
              </w:rPr>
              <w:t>?</w:t>
            </w:r>
          </w:p>
        </w:tc>
        <w:tc>
          <w:tcPr>
            <w:tcW w:type="dxa" w:w="960"/>
            <w:shd w:val="clear" w:color="auto" w:fill="EEEA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Book (party size &lt;= 8)</w:t>
            </w:r>
          </w:p>
        </w:tc>
        <w:tc>
          <w:tcPr>
            <w:tcW w:type="dxa" w:w="96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8"/>
              </w:rPr>
              <w:t>?</w:t>
            </w:r>
          </w:p>
        </w:tc>
        <w:tc>
          <w:tcPr>
            <w:tcW w:type="dxa" w:w="960"/>
            <w:shd w:val="clear" w:color="auto" w:fill="EEEA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QR confirmation</w:t>
            </w:r>
          </w:p>
        </w:tc>
        <w:tc>
          <w:tcPr>
            <w:tcW w:type="dxa" w:w="960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8"/>
              </w:rPr>
              <w:t>?</w:t>
            </w:r>
          </w:p>
        </w:tc>
        <w:tc>
          <w:tcPr>
            <w:tcW w:type="dxa" w:w="960"/>
            <w:shd w:val="clear" w:color="auto" w:fill="EEEA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Arrive + check-in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